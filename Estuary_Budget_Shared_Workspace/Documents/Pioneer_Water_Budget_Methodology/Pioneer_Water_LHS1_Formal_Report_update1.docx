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4B4A4" w14:textId="77777777" w:rsidR="0045018A" w:rsidRDefault="00000000">
      <w:pPr>
        <w:spacing w:after="60"/>
        <w:jc w:val="center"/>
      </w:pPr>
      <w:r>
        <w:rPr>
          <w:b/>
          <w:sz w:val="32"/>
        </w:rPr>
        <w:t xml:space="preserve">Pioneer River Water </w:t>
      </w:r>
    </w:p>
    <w:p w14:paraId="6C02D323" w14:textId="77777777" w:rsidR="0045018A" w:rsidRDefault="00000000">
      <w:pPr>
        <w:spacing w:after="40"/>
        <w:jc w:val="center"/>
      </w:pPr>
      <w:r>
        <w:rPr>
          <w:b/>
          <w:sz w:val="24"/>
        </w:rPr>
        <w:t>Direct Main-Control-Volume Water-Storage Calculation</w:t>
      </w:r>
    </w:p>
    <w:p w14:paraId="436AE492" w14:textId="77777777" w:rsidR="0045018A" w:rsidRDefault="00000000">
      <w:pPr>
        <w:spacing w:after="80"/>
        <w:jc w:val="center"/>
      </w:pPr>
      <w:r>
        <w:rPr>
          <w:i/>
        </w:rPr>
        <w:t>Method definition, data lineage, equations, variables and code traceability</w:t>
      </w:r>
    </w:p>
    <w:p w14:paraId="76CF7C71" w14:textId="77777777" w:rsidR="0045018A" w:rsidRDefault="0016779A">
      <w:pPr>
        <w:spacing w:after="200"/>
        <w:jc w:val="center"/>
      </w:pPr>
      <w:r>
        <w:rPr>
          <w:rFonts w:eastAsia="SimSun"/>
          <w:sz w:val="19"/>
          <w:lang w:eastAsia="zh-CN"/>
        </w:rPr>
        <w:t>P</w:t>
      </w:r>
      <w:r>
        <w:rPr>
          <w:rFonts w:eastAsia="SimSun" w:hint="eastAsia"/>
          <w:sz w:val="19"/>
          <w:lang w:eastAsia="zh-CN"/>
        </w:rPr>
        <w:t>oint source</w:t>
      </w:r>
      <w:r w:rsidR="00A77925">
        <w:rPr>
          <w:rFonts w:eastAsia="SimSun" w:hint="eastAsia"/>
          <w:sz w:val="19"/>
          <w:lang w:eastAsia="zh-CN"/>
        </w:rPr>
        <w:t>s</w:t>
      </w:r>
      <w:r>
        <w:rPr>
          <w:sz w:val="19"/>
        </w:rPr>
        <w:t xml:space="preserve"> | Main control volume: Region 1 | 16,186 elements</w:t>
      </w:r>
    </w:p>
    <w:p w14:paraId="10E5FF3A" w14:textId="77777777" w:rsidR="0045018A" w:rsidRDefault="00000000">
      <w:pPr>
        <w:pStyle w:val="Heading1"/>
      </w:pPr>
      <w:r>
        <w:t>1. LHS-1 summary</w:t>
      </w:r>
    </w:p>
    <w:p w14:paraId="627D176E" w14:textId="77777777" w:rsidR="0045018A" w:rsidRDefault="00000000">
      <w:pPr>
        <w:spacing w:line="252" w:lineRule="auto"/>
      </w:pPr>
      <w:r>
        <w:rPr>
          <w:b/>
        </w:rPr>
        <w:t>Purpose.</w:t>
      </w:r>
      <w:r>
        <w:t xml:space="preserve"> LHS-1 quantifies the change in total water stored inside the Pioneer River Main control volume between two selected SCHISM saved states. The calculation is a direct inventory calculation: it reconstructs the water volume of every wet Main-CV element at T0 and T1 and subtracts the initial inventory from the final inventory.</w:t>
      </w:r>
    </w:p>
    <w:p w14:paraId="73F8BC1C" w14:textId="77777777" w:rsidR="0045018A" w:rsidRDefault="00000000">
      <w:pPr>
        <w:spacing w:line="252" w:lineRule="auto"/>
      </w:pPr>
      <w:r>
        <w:rPr>
          <w:b/>
        </w:rPr>
        <w:t>Calculation scope.</w:t>
      </w:r>
      <w:r>
        <w:t xml:space="preserve"> The direct calculation uses hgrid.gr3, the Main-CV element list, and out2d elevation and </w:t>
      </w:r>
      <w:proofErr w:type="spellStart"/>
      <w:r>
        <w:t>dryFlagElement</w:t>
      </w:r>
      <w:proofErr w:type="spellEnd"/>
      <w:r>
        <w:t xml:space="preserve"> output. </w:t>
      </w:r>
      <w:proofErr w:type="spellStart"/>
      <w:r>
        <w:t>zCoordinates</w:t>
      </w:r>
      <w:proofErr w:type="spellEnd"/>
      <w:r>
        <w:t xml:space="preserve"> is not used to calculate LHS-1; it is used only as an independent sign-convention check for bathymetric depth and water-surface elevation.</w:t>
      </w:r>
    </w:p>
    <w:p w14:paraId="2855869E" w14:textId="77777777" w:rsidR="0045018A" w:rsidRDefault="00000000">
      <w:pPr>
        <w:spacing w:line="252" w:lineRule="auto"/>
      </w:pPr>
      <w:r>
        <w:t>The formal definition of LHS-1 is: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9648"/>
        <w:gridCol w:w="864"/>
      </w:tblGrid>
      <w:tr w:rsidR="0045018A" w14:paraId="6CC493AB" w14:textId="77777777">
        <w:trPr>
          <w:jc w:val="center"/>
        </w:trPr>
        <w:tc>
          <w:tcPr>
            <w:tcW w:w="9648" w:type="dxa"/>
            <w:tcMar>
              <w:top w:w="0" w:type="dxa"/>
              <w:left w:w="0" w:type="dxa"/>
              <w:bottom w:w="0" w:type="dxa"/>
              <w:right w:w="0" w:type="dxa"/>
            </w:tcMar>
          </w:tcPr>
          <w:p w14:paraId="741A2C65" w14:textId="77777777" w:rsidR="0045018A" w:rsidRDefault="00000000">
            <w:pPr>
              <w:jc w:val="center"/>
            </w:pPr>
            <m:oMathPara>
              <m:oMath>
                <m:r>
                  <w:rPr>
                    <w:rFonts w:ascii="Cambria Math" w:hAnsi="Cambria Math"/>
                  </w:rPr>
                  <m:t xml:space="preserve">ΔV = </m:t>
                </m:r>
                <m:sSub>
                  <m:sSubPr>
                    <m:ctrlPr>
                      <w:rPr>
                        <w:rFonts w:ascii="Cambria Math" w:hAnsi="Cambria Math"/>
                      </w:rPr>
                    </m:ctrlPr>
                  </m:sSubPr>
                  <m:e>
                    <m:r>
                      <w:rPr>
                        <w:rFonts w:ascii="Cambria Math" w:hAnsi="Cambria Math"/>
                      </w:rPr>
                      <m:t>V</m:t>
                    </m:r>
                  </m:e>
                  <m:sub>
                    <m:r>
                      <w:rPr>
                        <w:rFonts w:ascii="Cambria Math" w:hAnsi="Cambria Math"/>
                      </w:rPr>
                      <m:t>CV</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CV</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m:t>
                </m:r>
              </m:oMath>
            </m:oMathPara>
          </w:p>
        </w:tc>
        <w:tc>
          <w:tcPr>
            <w:tcW w:w="864" w:type="dxa"/>
            <w:tcMar>
              <w:top w:w="0" w:type="dxa"/>
              <w:left w:w="0" w:type="dxa"/>
              <w:bottom w:w="0" w:type="dxa"/>
              <w:right w:w="0" w:type="dxa"/>
            </w:tcMar>
          </w:tcPr>
          <w:p w14:paraId="2B260618" w14:textId="77777777" w:rsidR="0045018A" w:rsidRDefault="00000000">
            <w:pPr>
              <w:jc w:val="right"/>
            </w:pPr>
            <w:r>
              <w:t>(1)</w:t>
            </w:r>
          </w:p>
        </w:tc>
      </w:tr>
    </w:tbl>
    <w:p w14:paraId="4C61F5DD" w14:textId="77777777" w:rsidR="0045018A" w:rsidRDefault="00000000">
      <w:pPr>
        <w:spacing w:line="252" w:lineRule="auto"/>
      </w:pPr>
      <w:r>
        <w:rPr>
          <w:rFonts w:eastAsia="Times New Roman"/>
        </w:rPr>
        <w:t>A positive ΔV means that the Main control volume contains more water at T1 than at T0. For the selected 30-day interval, the updated SCHISM-native-area result is +7,221,292.911 m³.</w:t>
      </w:r>
    </w:p>
    <w:p w14:paraId="65220B1B" w14:textId="77777777" w:rsidR="0045018A" w:rsidRDefault="00000000">
      <w:pPr>
        <w:pStyle w:val="Heading1"/>
      </w:pPr>
      <w:r>
        <w:t>2. Input data and variable register</w:t>
      </w:r>
    </w:p>
    <w:p w14:paraId="6610F342" w14:textId="77777777" w:rsidR="0045018A" w:rsidRDefault="00000000">
      <w:pPr>
        <w:keepNext/>
        <w:spacing w:before="100" w:after="40"/>
      </w:pPr>
      <w:r>
        <w:rPr>
          <w:b/>
          <w:sz w:val="19"/>
        </w:rPr>
        <w:t xml:space="preserve">Table 1. </w:t>
      </w:r>
      <w:r>
        <w:rPr>
          <w:sz w:val="19"/>
        </w:rPr>
        <w:t>Input files and selected saved states used by the LHS-1 calculation</w:t>
      </w:r>
    </w:p>
    <w:tbl>
      <w:tblPr>
        <w:tblW w:w="0" w:type="auto"/>
        <w:jc w:val="center"/>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4A0" w:firstRow="1" w:lastRow="0" w:firstColumn="1" w:lastColumn="0" w:noHBand="0" w:noVBand="1"/>
      </w:tblPr>
      <w:tblGrid>
        <w:gridCol w:w="1872"/>
        <w:gridCol w:w="3096"/>
        <w:gridCol w:w="4608"/>
        <w:gridCol w:w="1440"/>
      </w:tblGrid>
      <w:tr w:rsidR="0045018A" w14:paraId="77A28170" w14:textId="77777777">
        <w:trPr>
          <w:tblHeader/>
          <w:jc w:val="center"/>
        </w:trPr>
        <w:tc>
          <w:tcPr>
            <w:tcW w:w="1872" w:type="dxa"/>
            <w:shd w:val="clear" w:color="auto" w:fill="E7E6E6"/>
            <w:tcMar>
              <w:top w:w="70" w:type="dxa"/>
              <w:left w:w="90" w:type="dxa"/>
              <w:bottom w:w="70" w:type="dxa"/>
              <w:right w:w="90" w:type="dxa"/>
            </w:tcMar>
          </w:tcPr>
          <w:p w14:paraId="33510CC2" w14:textId="77777777" w:rsidR="0045018A" w:rsidRDefault="00000000">
            <w:r>
              <w:rPr>
                <w:b/>
                <w:sz w:val="16"/>
              </w:rPr>
              <w:t>Item</w:t>
            </w:r>
          </w:p>
        </w:tc>
        <w:tc>
          <w:tcPr>
            <w:tcW w:w="3096" w:type="dxa"/>
            <w:shd w:val="clear" w:color="auto" w:fill="E7E6E6"/>
            <w:tcMar>
              <w:top w:w="70" w:type="dxa"/>
              <w:left w:w="90" w:type="dxa"/>
              <w:bottom w:w="70" w:type="dxa"/>
              <w:right w:w="90" w:type="dxa"/>
            </w:tcMar>
          </w:tcPr>
          <w:p w14:paraId="476349E4" w14:textId="77777777" w:rsidR="0045018A" w:rsidRDefault="00000000">
            <w:r>
              <w:rPr>
                <w:b/>
                <w:sz w:val="16"/>
              </w:rPr>
              <w:t>Source file / output</w:t>
            </w:r>
          </w:p>
        </w:tc>
        <w:tc>
          <w:tcPr>
            <w:tcW w:w="4608" w:type="dxa"/>
            <w:shd w:val="clear" w:color="auto" w:fill="E7E6E6"/>
            <w:tcMar>
              <w:top w:w="70" w:type="dxa"/>
              <w:left w:w="90" w:type="dxa"/>
              <w:bottom w:w="70" w:type="dxa"/>
              <w:right w:w="90" w:type="dxa"/>
            </w:tcMar>
          </w:tcPr>
          <w:p w14:paraId="47167A62" w14:textId="77777777" w:rsidR="0045018A" w:rsidRDefault="00000000">
            <w:r>
              <w:rPr>
                <w:b/>
                <w:sz w:val="16"/>
              </w:rPr>
              <w:t>Quantity used</w:t>
            </w:r>
          </w:p>
        </w:tc>
        <w:tc>
          <w:tcPr>
            <w:tcW w:w="1440" w:type="dxa"/>
            <w:shd w:val="clear" w:color="auto" w:fill="E7E6E6"/>
            <w:tcMar>
              <w:top w:w="70" w:type="dxa"/>
              <w:left w:w="90" w:type="dxa"/>
              <w:bottom w:w="70" w:type="dxa"/>
              <w:right w:w="90" w:type="dxa"/>
            </w:tcMar>
          </w:tcPr>
          <w:p w14:paraId="4461D12D" w14:textId="77777777" w:rsidR="0045018A" w:rsidRDefault="00000000">
            <w:r>
              <w:rPr>
                <w:b/>
                <w:sz w:val="16"/>
              </w:rPr>
              <w:t>Selected value</w:t>
            </w:r>
          </w:p>
        </w:tc>
      </w:tr>
      <w:tr w:rsidR="0045018A" w14:paraId="0B477120" w14:textId="77777777">
        <w:trPr>
          <w:jc w:val="center"/>
        </w:trPr>
        <w:tc>
          <w:tcPr>
            <w:tcW w:w="1872" w:type="dxa"/>
            <w:tcMar>
              <w:top w:w="70" w:type="dxa"/>
              <w:left w:w="90" w:type="dxa"/>
              <w:bottom w:w="70" w:type="dxa"/>
              <w:right w:w="90" w:type="dxa"/>
            </w:tcMar>
            <w:vAlign w:val="center"/>
          </w:tcPr>
          <w:p w14:paraId="304C9A94" w14:textId="77777777" w:rsidR="0045018A" w:rsidRDefault="00000000">
            <w:r>
              <w:rPr>
                <w:sz w:val="16"/>
              </w:rPr>
              <w:t>Static mesh</w:t>
            </w:r>
          </w:p>
        </w:tc>
        <w:tc>
          <w:tcPr>
            <w:tcW w:w="3096" w:type="dxa"/>
            <w:tcMar>
              <w:top w:w="70" w:type="dxa"/>
              <w:left w:w="90" w:type="dxa"/>
              <w:bottom w:w="70" w:type="dxa"/>
              <w:right w:w="90" w:type="dxa"/>
            </w:tcMar>
            <w:vAlign w:val="center"/>
          </w:tcPr>
          <w:p w14:paraId="05D2E108" w14:textId="77777777" w:rsidR="0045018A" w:rsidRDefault="00000000">
            <w:r>
              <w:rPr>
                <w:sz w:val="16"/>
              </w:rPr>
              <w:t>hgrid.gr3</w:t>
            </w:r>
          </w:p>
        </w:tc>
        <w:tc>
          <w:tcPr>
            <w:tcW w:w="4608" w:type="dxa"/>
            <w:tcMar>
              <w:top w:w="70" w:type="dxa"/>
              <w:left w:w="90" w:type="dxa"/>
              <w:bottom w:w="70" w:type="dxa"/>
              <w:right w:w="90" w:type="dxa"/>
            </w:tcMar>
            <w:vAlign w:val="center"/>
          </w:tcPr>
          <w:p w14:paraId="060FAB67" w14:textId="77777777" w:rsidR="0045018A" w:rsidRDefault="00000000">
            <w:r>
              <w:rPr>
                <w:sz w:val="16"/>
              </w:rPr>
              <w:t>Node horizontal coordinates; bathymetric depth d; element-node connectivity</w:t>
            </w:r>
          </w:p>
        </w:tc>
        <w:tc>
          <w:tcPr>
            <w:tcW w:w="1440" w:type="dxa"/>
            <w:tcMar>
              <w:top w:w="70" w:type="dxa"/>
              <w:left w:w="90" w:type="dxa"/>
              <w:bottom w:w="70" w:type="dxa"/>
              <w:right w:w="90" w:type="dxa"/>
            </w:tcMar>
            <w:vAlign w:val="center"/>
          </w:tcPr>
          <w:p w14:paraId="222F4A70" w14:textId="77777777" w:rsidR="0045018A" w:rsidRDefault="00000000">
            <w:r>
              <w:rPr>
                <w:sz w:val="16"/>
              </w:rPr>
              <w:t>Static</w:t>
            </w:r>
          </w:p>
        </w:tc>
      </w:tr>
      <w:tr w:rsidR="0045018A" w14:paraId="6F33F916" w14:textId="77777777">
        <w:trPr>
          <w:jc w:val="center"/>
        </w:trPr>
        <w:tc>
          <w:tcPr>
            <w:tcW w:w="1872" w:type="dxa"/>
            <w:tcMar>
              <w:top w:w="70" w:type="dxa"/>
              <w:left w:w="90" w:type="dxa"/>
              <w:bottom w:w="70" w:type="dxa"/>
              <w:right w:w="90" w:type="dxa"/>
            </w:tcMar>
            <w:vAlign w:val="center"/>
          </w:tcPr>
          <w:p w14:paraId="4ECB8236" w14:textId="77777777" w:rsidR="0045018A" w:rsidRDefault="00000000">
            <w:r>
              <w:rPr>
                <w:sz w:val="16"/>
              </w:rPr>
              <w:t>Main control volume</w:t>
            </w:r>
          </w:p>
        </w:tc>
        <w:tc>
          <w:tcPr>
            <w:tcW w:w="3096" w:type="dxa"/>
            <w:tcMar>
              <w:top w:w="70" w:type="dxa"/>
              <w:left w:w="90" w:type="dxa"/>
              <w:bottom w:w="70" w:type="dxa"/>
              <w:right w:w="90" w:type="dxa"/>
            </w:tcMar>
            <w:vAlign w:val="center"/>
          </w:tcPr>
          <w:p w14:paraId="704F242F" w14:textId="77777777" w:rsidR="0045018A" w:rsidRDefault="00000000">
            <w:r>
              <w:rPr>
                <w:sz w:val="16"/>
              </w:rPr>
              <w:t>cv_pioneer_nested_M4_N1_elements.txt</w:t>
            </w:r>
          </w:p>
        </w:tc>
        <w:tc>
          <w:tcPr>
            <w:tcW w:w="4608" w:type="dxa"/>
            <w:tcMar>
              <w:top w:w="70" w:type="dxa"/>
              <w:left w:w="90" w:type="dxa"/>
              <w:bottom w:w="70" w:type="dxa"/>
              <w:right w:w="90" w:type="dxa"/>
            </w:tcMar>
            <w:vAlign w:val="center"/>
          </w:tcPr>
          <w:p w14:paraId="272C25B9" w14:textId="77777777" w:rsidR="0045018A" w:rsidRDefault="00000000">
            <w:r>
              <w:rPr>
                <w:sz w:val="16"/>
              </w:rPr>
              <w:t>16,186 SCHISM element IDs defining Region 1</w:t>
            </w:r>
          </w:p>
        </w:tc>
        <w:tc>
          <w:tcPr>
            <w:tcW w:w="1440" w:type="dxa"/>
            <w:tcMar>
              <w:top w:w="70" w:type="dxa"/>
              <w:left w:w="90" w:type="dxa"/>
              <w:bottom w:w="70" w:type="dxa"/>
              <w:right w:w="90" w:type="dxa"/>
            </w:tcMar>
            <w:vAlign w:val="center"/>
          </w:tcPr>
          <w:p w14:paraId="63AFED6A" w14:textId="77777777" w:rsidR="0045018A" w:rsidRDefault="00000000">
            <w:r>
              <w:rPr>
                <w:sz w:val="16"/>
              </w:rPr>
              <w:t>Static</w:t>
            </w:r>
          </w:p>
        </w:tc>
      </w:tr>
      <w:tr w:rsidR="0045018A" w14:paraId="665ACEF9" w14:textId="77777777">
        <w:trPr>
          <w:jc w:val="center"/>
        </w:trPr>
        <w:tc>
          <w:tcPr>
            <w:tcW w:w="1872" w:type="dxa"/>
            <w:tcMar>
              <w:top w:w="70" w:type="dxa"/>
              <w:left w:w="90" w:type="dxa"/>
              <w:bottom w:w="70" w:type="dxa"/>
              <w:right w:w="90" w:type="dxa"/>
            </w:tcMar>
            <w:vAlign w:val="center"/>
          </w:tcPr>
          <w:p w14:paraId="37E7AB51" w14:textId="77777777" w:rsidR="0045018A" w:rsidRDefault="00000000">
            <w:r>
              <w:rPr>
                <w:sz w:val="16"/>
              </w:rPr>
              <w:t>Initial state T0</w:t>
            </w:r>
          </w:p>
        </w:tc>
        <w:tc>
          <w:tcPr>
            <w:tcW w:w="3096" w:type="dxa"/>
            <w:tcMar>
              <w:top w:w="70" w:type="dxa"/>
              <w:left w:w="90" w:type="dxa"/>
              <w:bottom w:w="70" w:type="dxa"/>
              <w:right w:w="90" w:type="dxa"/>
            </w:tcMar>
            <w:vAlign w:val="center"/>
          </w:tcPr>
          <w:p w14:paraId="4DA412AC" w14:textId="77777777" w:rsidR="0045018A" w:rsidRDefault="00000000">
            <w:r>
              <w:rPr>
                <w:sz w:val="16"/>
              </w:rPr>
              <w:t>out2d_1.nc, record 0</w:t>
            </w:r>
          </w:p>
        </w:tc>
        <w:tc>
          <w:tcPr>
            <w:tcW w:w="4608" w:type="dxa"/>
            <w:tcMar>
              <w:top w:w="70" w:type="dxa"/>
              <w:left w:w="90" w:type="dxa"/>
              <w:bottom w:w="70" w:type="dxa"/>
              <w:right w:w="90" w:type="dxa"/>
            </w:tcMar>
            <w:vAlign w:val="center"/>
          </w:tcPr>
          <w:p w14:paraId="2A6D3EEE" w14:textId="77777777" w:rsidR="0045018A" w:rsidRDefault="00000000">
            <w:r>
              <w:rPr>
                <w:sz w:val="16"/>
              </w:rPr>
              <w:t xml:space="preserve">elevation; </w:t>
            </w:r>
            <w:proofErr w:type="spellStart"/>
            <w:r>
              <w:rPr>
                <w:sz w:val="16"/>
              </w:rPr>
              <w:t>dryFlagElement</w:t>
            </w:r>
            <w:proofErr w:type="spellEnd"/>
            <w:r>
              <w:rPr>
                <w:sz w:val="16"/>
              </w:rPr>
              <w:t>; model time = 900 s</w:t>
            </w:r>
          </w:p>
        </w:tc>
        <w:tc>
          <w:tcPr>
            <w:tcW w:w="1440" w:type="dxa"/>
            <w:tcMar>
              <w:top w:w="70" w:type="dxa"/>
              <w:left w:w="90" w:type="dxa"/>
              <w:bottom w:w="70" w:type="dxa"/>
              <w:right w:w="90" w:type="dxa"/>
            </w:tcMar>
            <w:vAlign w:val="center"/>
          </w:tcPr>
          <w:p w14:paraId="3C140043" w14:textId="77777777" w:rsidR="0045018A" w:rsidRDefault="00000000">
            <w:r>
              <w:rPr>
                <w:sz w:val="16"/>
              </w:rPr>
              <w:t>900 s</w:t>
            </w:r>
          </w:p>
        </w:tc>
      </w:tr>
      <w:tr w:rsidR="0045018A" w14:paraId="1B4B0512" w14:textId="77777777">
        <w:trPr>
          <w:jc w:val="center"/>
        </w:trPr>
        <w:tc>
          <w:tcPr>
            <w:tcW w:w="1872" w:type="dxa"/>
            <w:tcMar>
              <w:top w:w="70" w:type="dxa"/>
              <w:left w:w="90" w:type="dxa"/>
              <w:bottom w:w="70" w:type="dxa"/>
              <w:right w:w="90" w:type="dxa"/>
            </w:tcMar>
            <w:vAlign w:val="center"/>
          </w:tcPr>
          <w:p w14:paraId="44C30EFB" w14:textId="77777777" w:rsidR="0045018A" w:rsidRDefault="00000000">
            <w:r>
              <w:rPr>
                <w:sz w:val="16"/>
              </w:rPr>
              <w:t>Final state T1</w:t>
            </w:r>
          </w:p>
        </w:tc>
        <w:tc>
          <w:tcPr>
            <w:tcW w:w="3096" w:type="dxa"/>
            <w:tcMar>
              <w:top w:w="70" w:type="dxa"/>
              <w:left w:w="90" w:type="dxa"/>
              <w:bottom w:w="70" w:type="dxa"/>
              <w:right w:w="90" w:type="dxa"/>
            </w:tcMar>
            <w:vAlign w:val="center"/>
          </w:tcPr>
          <w:p w14:paraId="0A229BF0" w14:textId="77777777" w:rsidR="0045018A" w:rsidRDefault="00000000">
            <w:r>
              <w:rPr>
                <w:sz w:val="16"/>
              </w:rPr>
              <w:t>out2d_5.nc, record 191</w:t>
            </w:r>
          </w:p>
        </w:tc>
        <w:tc>
          <w:tcPr>
            <w:tcW w:w="4608" w:type="dxa"/>
            <w:tcMar>
              <w:top w:w="70" w:type="dxa"/>
              <w:left w:w="90" w:type="dxa"/>
              <w:bottom w:w="70" w:type="dxa"/>
              <w:right w:w="90" w:type="dxa"/>
            </w:tcMar>
            <w:vAlign w:val="center"/>
          </w:tcPr>
          <w:p w14:paraId="6CC4F71D" w14:textId="77777777" w:rsidR="0045018A" w:rsidRDefault="00000000">
            <w:r>
              <w:rPr>
                <w:sz w:val="16"/>
              </w:rPr>
              <w:t xml:space="preserve">elevation; </w:t>
            </w:r>
            <w:proofErr w:type="spellStart"/>
            <w:r>
              <w:rPr>
                <w:sz w:val="16"/>
              </w:rPr>
              <w:t>dryFlagElement</w:t>
            </w:r>
            <w:proofErr w:type="spellEnd"/>
            <w:r>
              <w:rPr>
                <w:sz w:val="16"/>
              </w:rPr>
              <w:t>; model time = 2,592,000 s</w:t>
            </w:r>
          </w:p>
        </w:tc>
        <w:tc>
          <w:tcPr>
            <w:tcW w:w="1440" w:type="dxa"/>
            <w:tcMar>
              <w:top w:w="70" w:type="dxa"/>
              <w:left w:w="90" w:type="dxa"/>
              <w:bottom w:w="70" w:type="dxa"/>
              <w:right w:w="90" w:type="dxa"/>
            </w:tcMar>
            <w:vAlign w:val="center"/>
          </w:tcPr>
          <w:p w14:paraId="5B4904D3" w14:textId="77777777" w:rsidR="0045018A" w:rsidRDefault="00000000">
            <w:r>
              <w:rPr>
                <w:sz w:val="16"/>
              </w:rPr>
              <w:t>2,592,000 s</w:t>
            </w:r>
          </w:p>
        </w:tc>
      </w:tr>
      <w:tr w:rsidR="0045018A" w14:paraId="2E599316" w14:textId="77777777">
        <w:trPr>
          <w:jc w:val="center"/>
        </w:trPr>
        <w:tc>
          <w:tcPr>
            <w:tcW w:w="1872" w:type="dxa"/>
            <w:tcMar>
              <w:top w:w="70" w:type="dxa"/>
              <w:left w:w="90" w:type="dxa"/>
              <w:bottom w:w="70" w:type="dxa"/>
              <w:right w:w="90" w:type="dxa"/>
            </w:tcMar>
            <w:vAlign w:val="center"/>
          </w:tcPr>
          <w:p w14:paraId="280E4507" w14:textId="77777777" w:rsidR="00E808BC" w:rsidRDefault="00000000">
            <w:r>
              <w:rPr>
                <w:rFonts w:eastAsia="Times New Roman"/>
                <w:sz w:val="17"/>
              </w:rPr>
              <w:t>Runtime horizontal geometry</w:t>
            </w:r>
          </w:p>
        </w:tc>
        <w:tc>
          <w:tcPr>
            <w:tcW w:w="3096" w:type="dxa"/>
            <w:tcMar>
              <w:top w:w="70" w:type="dxa"/>
              <w:left w:w="90" w:type="dxa"/>
              <w:bottom w:w="70" w:type="dxa"/>
              <w:right w:w="90" w:type="dxa"/>
            </w:tcMar>
            <w:vAlign w:val="center"/>
          </w:tcPr>
          <w:p w14:paraId="467AEDF1" w14:textId="77777777" w:rsidR="00E808BC" w:rsidRDefault="00000000">
            <w:proofErr w:type="spellStart"/>
            <w:r>
              <w:rPr>
                <w:rFonts w:eastAsia="Times New Roman"/>
                <w:sz w:val="17"/>
              </w:rPr>
              <w:t>param.nml</w:t>
            </w:r>
            <w:proofErr w:type="spellEnd"/>
          </w:p>
        </w:tc>
        <w:tc>
          <w:tcPr>
            <w:tcW w:w="4608" w:type="dxa"/>
            <w:tcMar>
              <w:top w:w="70" w:type="dxa"/>
              <w:left w:w="90" w:type="dxa"/>
              <w:bottom w:w="70" w:type="dxa"/>
              <w:right w:w="90" w:type="dxa"/>
            </w:tcMar>
            <w:vAlign w:val="center"/>
          </w:tcPr>
          <w:p w14:paraId="75070C91" w14:textId="77777777" w:rsidR="00E808BC" w:rsidRDefault="00000000">
            <w:proofErr w:type="spellStart"/>
            <w:r>
              <w:rPr>
                <w:rFonts w:eastAsia="Times New Roman"/>
                <w:sz w:val="17"/>
              </w:rPr>
              <w:t>ics</w:t>
            </w:r>
            <w:proofErr w:type="spellEnd"/>
            <w:r>
              <w:rPr>
                <w:rFonts w:eastAsia="Times New Roman"/>
                <w:sz w:val="17"/>
              </w:rPr>
              <w:t xml:space="preserve">; </w:t>
            </w:r>
            <w:proofErr w:type="spellStart"/>
            <w:r>
              <w:rPr>
                <w:rFonts w:eastAsia="Times New Roman"/>
                <w:sz w:val="17"/>
              </w:rPr>
              <w:t>rearth_eq</w:t>
            </w:r>
            <w:proofErr w:type="spellEnd"/>
            <w:r>
              <w:rPr>
                <w:rFonts w:eastAsia="Times New Roman"/>
                <w:sz w:val="17"/>
              </w:rPr>
              <w:t xml:space="preserve">; </w:t>
            </w:r>
            <w:proofErr w:type="spellStart"/>
            <w:r>
              <w:rPr>
                <w:rFonts w:eastAsia="Times New Roman"/>
                <w:sz w:val="17"/>
              </w:rPr>
              <w:t>rearth_pole</w:t>
            </w:r>
            <w:proofErr w:type="spellEnd"/>
          </w:p>
        </w:tc>
        <w:tc>
          <w:tcPr>
            <w:tcW w:w="1440" w:type="dxa"/>
            <w:tcMar>
              <w:top w:w="70" w:type="dxa"/>
              <w:left w:w="90" w:type="dxa"/>
              <w:bottom w:w="70" w:type="dxa"/>
              <w:right w:w="90" w:type="dxa"/>
            </w:tcMar>
            <w:vAlign w:val="center"/>
          </w:tcPr>
          <w:p w14:paraId="2A7A0499" w14:textId="77777777" w:rsidR="00AF625C" w:rsidRDefault="00000000">
            <w:pPr>
              <w:rPr>
                <w:rFonts w:eastAsia="SimSun"/>
                <w:sz w:val="17"/>
                <w:lang w:eastAsia="zh-CN"/>
              </w:rPr>
            </w:pPr>
            <w:r>
              <w:rPr>
                <w:rFonts w:eastAsia="Times New Roman"/>
                <w:sz w:val="17"/>
              </w:rPr>
              <w:t xml:space="preserve">2; </w:t>
            </w:r>
          </w:p>
          <w:p w14:paraId="260F270B" w14:textId="77777777" w:rsidR="00E808BC" w:rsidRDefault="00000000">
            <w:r>
              <w:rPr>
                <w:rFonts w:eastAsia="Times New Roman"/>
                <w:sz w:val="17"/>
              </w:rPr>
              <w:t>6,378,206.4 m; 6,378,206.4 m</w:t>
            </w:r>
          </w:p>
        </w:tc>
      </w:tr>
    </w:tbl>
    <w:p w14:paraId="3D6C6E69" w14:textId="77777777" w:rsidR="0045018A" w:rsidRDefault="00000000">
      <w:pPr>
        <w:spacing w:before="20"/>
      </w:pPr>
      <w:r>
        <w:rPr>
          <w:i/>
          <w:sz w:val="16"/>
        </w:rPr>
        <w:t xml:space="preserve">Source: </w:t>
      </w:r>
      <w:proofErr w:type="spellStart"/>
      <w:r>
        <w:rPr>
          <w:i/>
          <w:sz w:val="16"/>
        </w:rPr>
        <w:t>BudgetE</w:t>
      </w:r>
      <w:proofErr w:type="spellEnd"/>
      <w:r>
        <w:rPr>
          <w:i/>
          <w:sz w:val="16"/>
        </w:rPr>
        <w:t xml:space="preserve"> model directory and SCHISM output files listed in the Python configuration block.</w:t>
      </w:r>
    </w:p>
    <w:p w14:paraId="03D48D90" w14:textId="77777777" w:rsidR="0045018A" w:rsidRDefault="00000000">
      <w:pPr>
        <w:keepNext/>
        <w:spacing w:before="100" w:after="40"/>
      </w:pPr>
      <w:r>
        <w:rPr>
          <w:b/>
          <w:sz w:val="19"/>
        </w:rPr>
        <w:t xml:space="preserve">Table 2. </w:t>
      </w:r>
      <w:r>
        <w:rPr>
          <w:sz w:val="19"/>
        </w:rPr>
        <w:t>Definition, unit, source and value/status of variables used in the LHS-1 equations</w:t>
      </w:r>
    </w:p>
    <w:tbl>
      <w:tblPr>
        <w:tblW w:w="0" w:type="auto"/>
        <w:jc w:val="center"/>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4A0" w:firstRow="1" w:lastRow="0" w:firstColumn="1" w:lastColumn="0" w:noHBand="0" w:noVBand="1"/>
      </w:tblPr>
      <w:tblGrid>
        <w:gridCol w:w="893"/>
        <w:gridCol w:w="1728"/>
        <w:gridCol w:w="2520"/>
        <w:gridCol w:w="1037"/>
        <w:gridCol w:w="792"/>
        <w:gridCol w:w="2376"/>
        <w:gridCol w:w="1512"/>
      </w:tblGrid>
      <w:tr w:rsidR="0045018A" w14:paraId="4954B18E" w14:textId="77777777">
        <w:trPr>
          <w:tblHeader/>
          <w:jc w:val="center"/>
        </w:trPr>
        <w:tc>
          <w:tcPr>
            <w:tcW w:w="893" w:type="dxa"/>
            <w:shd w:val="clear" w:color="auto" w:fill="E7E6E6"/>
            <w:tcMar>
              <w:top w:w="70" w:type="dxa"/>
              <w:left w:w="90" w:type="dxa"/>
              <w:bottom w:w="70" w:type="dxa"/>
              <w:right w:w="90" w:type="dxa"/>
            </w:tcMar>
          </w:tcPr>
          <w:p w14:paraId="0C477182" w14:textId="77777777" w:rsidR="0045018A" w:rsidRDefault="00000000">
            <w:r>
              <w:rPr>
                <w:b/>
                <w:sz w:val="14"/>
              </w:rPr>
              <w:t>Symbol</w:t>
            </w:r>
          </w:p>
        </w:tc>
        <w:tc>
          <w:tcPr>
            <w:tcW w:w="1728" w:type="dxa"/>
            <w:shd w:val="clear" w:color="auto" w:fill="E7E6E6"/>
            <w:tcMar>
              <w:top w:w="70" w:type="dxa"/>
              <w:left w:w="90" w:type="dxa"/>
              <w:bottom w:w="70" w:type="dxa"/>
              <w:right w:w="90" w:type="dxa"/>
            </w:tcMar>
          </w:tcPr>
          <w:p w14:paraId="2BDA3170" w14:textId="77777777" w:rsidR="0045018A" w:rsidRDefault="00000000">
            <w:r>
              <w:rPr>
                <w:b/>
                <w:sz w:val="14"/>
              </w:rPr>
              <w:t>Python variable</w:t>
            </w:r>
          </w:p>
        </w:tc>
        <w:tc>
          <w:tcPr>
            <w:tcW w:w="2520" w:type="dxa"/>
            <w:shd w:val="clear" w:color="auto" w:fill="E7E6E6"/>
            <w:tcMar>
              <w:top w:w="70" w:type="dxa"/>
              <w:left w:w="90" w:type="dxa"/>
              <w:bottom w:w="70" w:type="dxa"/>
              <w:right w:w="90" w:type="dxa"/>
            </w:tcMar>
          </w:tcPr>
          <w:p w14:paraId="6CA76BC7" w14:textId="77777777" w:rsidR="0045018A" w:rsidRDefault="00000000">
            <w:r>
              <w:rPr>
                <w:b/>
                <w:sz w:val="14"/>
              </w:rPr>
              <w:t>Meaning</w:t>
            </w:r>
          </w:p>
        </w:tc>
        <w:tc>
          <w:tcPr>
            <w:tcW w:w="1037" w:type="dxa"/>
            <w:shd w:val="clear" w:color="auto" w:fill="E7E6E6"/>
            <w:tcMar>
              <w:top w:w="70" w:type="dxa"/>
              <w:left w:w="90" w:type="dxa"/>
              <w:bottom w:w="70" w:type="dxa"/>
              <w:right w:w="90" w:type="dxa"/>
            </w:tcMar>
          </w:tcPr>
          <w:p w14:paraId="6DDEA62E" w14:textId="77777777" w:rsidR="0045018A" w:rsidRDefault="00000000">
            <w:r>
              <w:rPr>
                <w:b/>
                <w:sz w:val="14"/>
              </w:rPr>
              <w:t>Basis</w:t>
            </w:r>
          </w:p>
        </w:tc>
        <w:tc>
          <w:tcPr>
            <w:tcW w:w="792" w:type="dxa"/>
            <w:shd w:val="clear" w:color="auto" w:fill="E7E6E6"/>
            <w:tcMar>
              <w:top w:w="70" w:type="dxa"/>
              <w:left w:w="90" w:type="dxa"/>
              <w:bottom w:w="70" w:type="dxa"/>
              <w:right w:w="90" w:type="dxa"/>
            </w:tcMar>
          </w:tcPr>
          <w:p w14:paraId="119A1A57" w14:textId="77777777" w:rsidR="0045018A" w:rsidRDefault="00000000">
            <w:r>
              <w:rPr>
                <w:b/>
                <w:sz w:val="14"/>
              </w:rPr>
              <w:t>Unit</w:t>
            </w:r>
          </w:p>
        </w:tc>
        <w:tc>
          <w:tcPr>
            <w:tcW w:w="2376" w:type="dxa"/>
            <w:shd w:val="clear" w:color="auto" w:fill="E7E6E6"/>
            <w:tcMar>
              <w:top w:w="70" w:type="dxa"/>
              <w:left w:w="90" w:type="dxa"/>
              <w:bottom w:w="70" w:type="dxa"/>
              <w:right w:w="90" w:type="dxa"/>
            </w:tcMar>
          </w:tcPr>
          <w:p w14:paraId="5FF1372C" w14:textId="77777777" w:rsidR="0045018A" w:rsidRDefault="00000000">
            <w:r>
              <w:rPr>
                <w:b/>
                <w:sz w:val="14"/>
              </w:rPr>
              <w:t>Source / definition</w:t>
            </w:r>
          </w:p>
        </w:tc>
        <w:tc>
          <w:tcPr>
            <w:tcW w:w="1512" w:type="dxa"/>
            <w:shd w:val="clear" w:color="auto" w:fill="E7E6E6"/>
            <w:tcMar>
              <w:top w:w="70" w:type="dxa"/>
              <w:left w:w="90" w:type="dxa"/>
              <w:bottom w:w="70" w:type="dxa"/>
              <w:right w:w="90" w:type="dxa"/>
            </w:tcMar>
          </w:tcPr>
          <w:p w14:paraId="43DE7C55" w14:textId="77777777" w:rsidR="0045018A" w:rsidRDefault="00000000">
            <w:r>
              <w:rPr>
                <w:b/>
                <w:sz w:val="14"/>
              </w:rPr>
              <w:t>Value / status</w:t>
            </w:r>
          </w:p>
        </w:tc>
      </w:tr>
      <w:tr w:rsidR="0045018A" w14:paraId="27621644" w14:textId="77777777">
        <w:trPr>
          <w:jc w:val="center"/>
        </w:trPr>
        <w:tc>
          <w:tcPr>
            <w:tcW w:w="893" w:type="dxa"/>
            <w:tcMar>
              <w:top w:w="70" w:type="dxa"/>
              <w:left w:w="90" w:type="dxa"/>
              <w:bottom w:w="70" w:type="dxa"/>
              <w:right w:w="90" w:type="dxa"/>
            </w:tcMar>
            <w:vAlign w:val="center"/>
          </w:tcPr>
          <w:p w14:paraId="512C64E9" w14:textId="77777777" w:rsidR="0045018A" w:rsidRPr="00E730D4" w:rsidRDefault="00000000">
            <w:pPr>
              <w:rPr>
                <w:sz w:val="14"/>
                <w:szCs w:val="14"/>
              </w:rPr>
            </w:pPr>
            <w:r w:rsidRPr="00E730D4">
              <w:rPr>
                <w:sz w:val="14"/>
                <w:szCs w:val="14"/>
              </w:rPr>
              <w:t>ΔV</w:t>
            </w:r>
          </w:p>
        </w:tc>
        <w:tc>
          <w:tcPr>
            <w:tcW w:w="1728" w:type="dxa"/>
            <w:tcMar>
              <w:top w:w="70" w:type="dxa"/>
              <w:left w:w="90" w:type="dxa"/>
              <w:bottom w:w="70" w:type="dxa"/>
              <w:right w:w="90" w:type="dxa"/>
            </w:tcMar>
            <w:vAlign w:val="center"/>
          </w:tcPr>
          <w:p w14:paraId="2F280DB2" w14:textId="77777777" w:rsidR="0045018A" w:rsidRPr="00E730D4" w:rsidRDefault="00000000">
            <w:pPr>
              <w:rPr>
                <w:sz w:val="14"/>
                <w:szCs w:val="14"/>
              </w:rPr>
            </w:pPr>
            <w:r w:rsidRPr="00E730D4">
              <w:rPr>
                <w:sz w:val="14"/>
                <w:szCs w:val="14"/>
              </w:rPr>
              <w:t>results["</w:t>
            </w:r>
            <w:proofErr w:type="spellStart"/>
            <w:r w:rsidRPr="00E730D4">
              <w:rPr>
                <w:sz w:val="14"/>
                <w:szCs w:val="14"/>
              </w:rPr>
              <w:t>DeltaV</w:t>
            </w:r>
            <w:proofErr w:type="spellEnd"/>
            <w:r w:rsidRPr="00E730D4">
              <w:rPr>
                <w:sz w:val="14"/>
                <w:szCs w:val="14"/>
              </w:rPr>
              <w:t>"]</w:t>
            </w:r>
          </w:p>
        </w:tc>
        <w:tc>
          <w:tcPr>
            <w:tcW w:w="2520" w:type="dxa"/>
            <w:tcMar>
              <w:top w:w="70" w:type="dxa"/>
              <w:left w:w="90" w:type="dxa"/>
              <w:bottom w:w="70" w:type="dxa"/>
              <w:right w:w="90" w:type="dxa"/>
            </w:tcMar>
            <w:vAlign w:val="center"/>
          </w:tcPr>
          <w:p w14:paraId="2EA23158" w14:textId="77777777" w:rsidR="0045018A" w:rsidRPr="00E730D4" w:rsidRDefault="00000000">
            <w:pPr>
              <w:rPr>
                <w:sz w:val="14"/>
                <w:szCs w:val="14"/>
              </w:rPr>
            </w:pPr>
            <w:r w:rsidRPr="00E730D4">
              <w:rPr>
                <w:sz w:val="14"/>
                <w:szCs w:val="14"/>
              </w:rPr>
              <w:t>LHS-1 water-storage change</w:t>
            </w:r>
          </w:p>
        </w:tc>
        <w:tc>
          <w:tcPr>
            <w:tcW w:w="1037" w:type="dxa"/>
            <w:tcMar>
              <w:top w:w="70" w:type="dxa"/>
              <w:left w:w="90" w:type="dxa"/>
              <w:bottom w:w="70" w:type="dxa"/>
              <w:right w:w="90" w:type="dxa"/>
            </w:tcMar>
            <w:vAlign w:val="center"/>
          </w:tcPr>
          <w:p w14:paraId="1F4BC1FB" w14:textId="77777777" w:rsidR="0045018A" w:rsidRPr="00E730D4" w:rsidRDefault="00000000">
            <w:pPr>
              <w:rPr>
                <w:sz w:val="14"/>
                <w:szCs w:val="14"/>
              </w:rPr>
            </w:pPr>
            <w:r w:rsidRPr="00E730D4">
              <w:rPr>
                <w:sz w:val="14"/>
                <w:szCs w:val="14"/>
              </w:rPr>
              <w:t>CV</w:t>
            </w:r>
          </w:p>
        </w:tc>
        <w:tc>
          <w:tcPr>
            <w:tcW w:w="792" w:type="dxa"/>
            <w:tcMar>
              <w:top w:w="70" w:type="dxa"/>
              <w:left w:w="90" w:type="dxa"/>
              <w:bottom w:w="70" w:type="dxa"/>
              <w:right w:w="90" w:type="dxa"/>
            </w:tcMar>
            <w:vAlign w:val="center"/>
          </w:tcPr>
          <w:p w14:paraId="385D78D3" w14:textId="77777777" w:rsidR="0045018A" w:rsidRPr="00E730D4" w:rsidRDefault="00000000">
            <w:pPr>
              <w:rPr>
                <w:sz w:val="14"/>
                <w:szCs w:val="14"/>
              </w:rPr>
            </w:pPr>
            <w:r w:rsidRPr="00E730D4">
              <w:rPr>
                <w:sz w:val="14"/>
                <w:szCs w:val="14"/>
              </w:rPr>
              <w:t>m³</w:t>
            </w:r>
          </w:p>
        </w:tc>
        <w:tc>
          <w:tcPr>
            <w:tcW w:w="2376" w:type="dxa"/>
            <w:tcMar>
              <w:top w:w="70" w:type="dxa"/>
              <w:left w:w="90" w:type="dxa"/>
              <w:bottom w:w="70" w:type="dxa"/>
              <w:right w:w="90" w:type="dxa"/>
            </w:tcMar>
            <w:vAlign w:val="center"/>
          </w:tcPr>
          <w:p w14:paraId="74F10ACB" w14:textId="77777777" w:rsidR="0045018A" w:rsidRPr="00E730D4" w:rsidRDefault="00000000">
            <w:pPr>
              <w:rPr>
                <w:sz w:val="14"/>
                <w:szCs w:val="14"/>
              </w:rPr>
            </w:pPr>
            <w:r w:rsidRPr="00E730D4">
              <w:rPr>
                <w:sz w:val="14"/>
                <w:szCs w:val="14"/>
              </w:rPr>
              <w:t>Eq. (1); calculated</w:t>
            </w:r>
          </w:p>
        </w:tc>
        <w:tc>
          <w:tcPr>
            <w:tcW w:w="1512" w:type="dxa"/>
            <w:tcMar>
              <w:top w:w="70" w:type="dxa"/>
              <w:left w:w="90" w:type="dxa"/>
              <w:bottom w:w="70" w:type="dxa"/>
              <w:right w:w="90" w:type="dxa"/>
            </w:tcMar>
            <w:vAlign w:val="center"/>
          </w:tcPr>
          <w:p w14:paraId="5E380D46" w14:textId="77777777" w:rsidR="00E808BC" w:rsidRPr="00E730D4" w:rsidRDefault="00000000">
            <w:pPr>
              <w:rPr>
                <w:sz w:val="14"/>
                <w:szCs w:val="14"/>
              </w:rPr>
            </w:pPr>
            <w:r w:rsidRPr="00E730D4">
              <w:rPr>
                <w:rFonts w:eastAsia="Times New Roman"/>
                <w:sz w:val="14"/>
                <w:szCs w:val="14"/>
              </w:rPr>
              <w:t>+7,221,292.911</w:t>
            </w:r>
          </w:p>
        </w:tc>
      </w:tr>
      <w:tr w:rsidR="0045018A" w14:paraId="47259450" w14:textId="77777777">
        <w:trPr>
          <w:jc w:val="center"/>
        </w:trPr>
        <w:tc>
          <w:tcPr>
            <w:tcW w:w="893" w:type="dxa"/>
            <w:tcMar>
              <w:top w:w="70" w:type="dxa"/>
              <w:left w:w="90" w:type="dxa"/>
              <w:bottom w:w="70" w:type="dxa"/>
              <w:right w:w="90" w:type="dxa"/>
            </w:tcMar>
            <w:vAlign w:val="center"/>
          </w:tcPr>
          <w:p w14:paraId="78FCEE64" w14:textId="77777777" w:rsidR="0045018A" w:rsidRPr="00E730D4" w:rsidRDefault="00000000">
            <w:pPr>
              <w:rPr>
                <w:sz w:val="14"/>
                <w:szCs w:val="14"/>
              </w:rPr>
            </w:pPr>
            <w:r w:rsidRPr="00E730D4">
              <w:rPr>
                <w:sz w:val="14"/>
                <w:szCs w:val="14"/>
              </w:rPr>
              <w:t>V_CV</w:t>
            </w:r>
          </w:p>
        </w:tc>
        <w:tc>
          <w:tcPr>
            <w:tcW w:w="1728" w:type="dxa"/>
            <w:tcMar>
              <w:top w:w="70" w:type="dxa"/>
              <w:left w:w="90" w:type="dxa"/>
              <w:bottom w:w="70" w:type="dxa"/>
              <w:right w:w="90" w:type="dxa"/>
            </w:tcMar>
            <w:vAlign w:val="center"/>
          </w:tcPr>
          <w:p w14:paraId="1A525B4E" w14:textId="77777777" w:rsidR="0045018A" w:rsidRPr="00E730D4" w:rsidRDefault="00000000">
            <w:pPr>
              <w:rPr>
                <w:sz w:val="14"/>
                <w:szCs w:val="14"/>
              </w:rPr>
            </w:pPr>
            <w:r w:rsidRPr="00E730D4">
              <w:rPr>
                <w:sz w:val="14"/>
                <w:szCs w:val="14"/>
              </w:rPr>
              <w:t>total / results[state]</w:t>
            </w:r>
          </w:p>
        </w:tc>
        <w:tc>
          <w:tcPr>
            <w:tcW w:w="2520" w:type="dxa"/>
            <w:tcMar>
              <w:top w:w="70" w:type="dxa"/>
              <w:left w:w="90" w:type="dxa"/>
              <w:bottom w:w="70" w:type="dxa"/>
              <w:right w:w="90" w:type="dxa"/>
            </w:tcMar>
            <w:vAlign w:val="center"/>
          </w:tcPr>
          <w:p w14:paraId="6485853E" w14:textId="77777777" w:rsidR="0045018A" w:rsidRPr="00E730D4" w:rsidRDefault="00000000">
            <w:pPr>
              <w:rPr>
                <w:sz w:val="14"/>
                <w:szCs w:val="14"/>
              </w:rPr>
            </w:pPr>
            <w:r w:rsidRPr="00E730D4">
              <w:rPr>
                <w:sz w:val="14"/>
                <w:szCs w:val="14"/>
              </w:rPr>
              <w:t>Total water inventory in Main CV</w:t>
            </w:r>
          </w:p>
        </w:tc>
        <w:tc>
          <w:tcPr>
            <w:tcW w:w="1037" w:type="dxa"/>
            <w:tcMar>
              <w:top w:w="70" w:type="dxa"/>
              <w:left w:w="90" w:type="dxa"/>
              <w:bottom w:w="70" w:type="dxa"/>
              <w:right w:w="90" w:type="dxa"/>
            </w:tcMar>
            <w:vAlign w:val="center"/>
          </w:tcPr>
          <w:p w14:paraId="7155876B" w14:textId="77777777" w:rsidR="0045018A" w:rsidRPr="00E730D4" w:rsidRDefault="00000000">
            <w:pPr>
              <w:rPr>
                <w:sz w:val="14"/>
                <w:szCs w:val="14"/>
              </w:rPr>
            </w:pPr>
            <w:r w:rsidRPr="00E730D4">
              <w:rPr>
                <w:sz w:val="14"/>
                <w:szCs w:val="14"/>
              </w:rPr>
              <w:t>CV</w:t>
            </w:r>
          </w:p>
        </w:tc>
        <w:tc>
          <w:tcPr>
            <w:tcW w:w="792" w:type="dxa"/>
            <w:tcMar>
              <w:top w:w="70" w:type="dxa"/>
              <w:left w:w="90" w:type="dxa"/>
              <w:bottom w:w="70" w:type="dxa"/>
              <w:right w:w="90" w:type="dxa"/>
            </w:tcMar>
            <w:vAlign w:val="center"/>
          </w:tcPr>
          <w:p w14:paraId="79390349" w14:textId="77777777" w:rsidR="0045018A" w:rsidRPr="00E730D4" w:rsidRDefault="00000000">
            <w:pPr>
              <w:rPr>
                <w:sz w:val="14"/>
                <w:szCs w:val="14"/>
              </w:rPr>
            </w:pPr>
            <w:r w:rsidRPr="00E730D4">
              <w:rPr>
                <w:sz w:val="14"/>
                <w:szCs w:val="14"/>
              </w:rPr>
              <w:t>m³</w:t>
            </w:r>
          </w:p>
        </w:tc>
        <w:tc>
          <w:tcPr>
            <w:tcW w:w="2376" w:type="dxa"/>
            <w:tcMar>
              <w:top w:w="70" w:type="dxa"/>
              <w:left w:w="90" w:type="dxa"/>
              <w:bottom w:w="70" w:type="dxa"/>
              <w:right w:w="90" w:type="dxa"/>
            </w:tcMar>
            <w:vAlign w:val="center"/>
          </w:tcPr>
          <w:p w14:paraId="1B400B9F" w14:textId="77777777" w:rsidR="0045018A" w:rsidRPr="00E730D4" w:rsidRDefault="00000000">
            <w:pPr>
              <w:rPr>
                <w:sz w:val="14"/>
                <w:szCs w:val="14"/>
              </w:rPr>
            </w:pPr>
            <w:r w:rsidRPr="00E730D4">
              <w:rPr>
                <w:sz w:val="14"/>
                <w:szCs w:val="14"/>
              </w:rPr>
              <w:t>Eq. (8); calculated</w:t>
            </w:r>
          </w:p>
        </w:tc>
        <w:tc>
          <w:tcPr>
            <w:tcW w:w="1512" w:type="dxa"/>
            <w:tcMar>
              <w:top w:w="70" w:type="dxa"/>
              <w:left w:w="90" w:type="dxa"/>
              <w:bottom w:w="70" w:type="dxa"/>
              <w:right w:w="90" w:type="dxa"/>
            </w:tcMar>
            <w:vAlign w:val="center"/>
          </w:tcPr>
          <w:p w14:paraId="030A8F3C" w14:textId="77777777" w:rsidR="0045018A" w:rsidRPr="00E730D4" w:rsidRDefault="00000000">
            <w:pPr>
              <w:rPr>
                <w:sz w:val="14"/>
                <w:szCs w:val="14"/>
              </w:rPr>
            </w:pPr>
            <w:r w:rsidRPr="00E730D4">
              <w:rPr>
                <w:sz w:val="14"/>
                <w:szCs w:val="14"/>
              </w:rPr>
              <w:t>varies by state</w:t>
            </w:r>
          </w:p>
        </w:tc>
      </w:tr>
      <w:tr w:rsidR="0045018A" w14:paraId="5A3F60ED" w14:textId="77777777">
        <w:trPr>
          <w:jc w:val="center"/>
        </w:trPr>
        <w:tc>
          <w:tcPr>
            <w:tcW w:w="893" w:type="dxa"/>
            <w:tcMar>
              <w:top w:w="70" w:type="dxa"/>
              <w:left w:w="90" w:type="dxa"/>
              <w:bottom w:w="70" w:type="dxa"/>
              <w:right w:w="90" w:type="dxa"/>
            </w:tcMar>
            <w:vAlign w:val="center"/>
          </w:tcPr>
          <w:p w14:paraId="07B79EA7" w14:textId="77777777" w:rsidR="0045018A" w:rsidRPr="00E730D4" w:rsidRDefault="00000000">
            <w:pPr>
              <w:rPr>
                <w:sz w:val="14"/>
                <w:szCs w:val="14"/>
              </w:rPr>
            </w:pPr>
            <w:r w:rsidRPr="00E730D4">
              <w:rPr>
                <w:sz w:val="14"/>
                <w:szCs w:val="14"/>
              </w:rPr>
              <w:t>T0, T1</w:t>
            </w:r>
          </w:p>
        </w:tc>
        <w:tc>
          <w:tcPr>
            <w:tcW w:w="1728" w:type="dxa"/>
            <w:tcMar>
              <w:top w:w="70" w:type="dxa"/>
              <w:left w:w="90" w:type="dxa"/>
              <w:bottom w:w="70" w:type="dxa"/>
              <w:right w:w="90" w:type="dxa"/>
            </w:tcMar>
            <w:vAlign w:val="center"/>
          </w:tcPr>
          <w:p w14:paraId="2A4E3221" w14:textId="77777777" w:rsidR="0045018A" w:rsidRPr="00E730D4" w:rsidRDefault="00000000">
            <w:pPr>
              <w:rPr>
                <w:sz w:val="14"/>
                <w:szCs w:val="14"/>
              </w:rPr>
            </w:pPr>
            <w:r w:rsidRPr="00E730D4">
              <w:rPr>
                <w:sz w:val="14"/>
                <w:szCs w:val="14"/>
              </w:rPr>
              <w:t>STATES</w:t>
            </w:r>
          </w:p>
        </w:tc>
        <w:tc>
          <w:tcPr>
            <w:tcW w:w="2520" w:type="dxa"/>
            <w:tcMar>
              <w:top w:w="70" w:type="dxa"/>
              <w:left w:w="90" w:type="dxa"/>
              <w:bottom w:w="70" w:type="dxa"/>
              <w:right w:w="90" w:type="dxa"/>
            </w:tcMar>
            <w:vAlign w:val="center"/>
          </w:tcPr>
          <w:p w14:paraId="14E5DE14" w14:textId="77777777" w:rsidR="0045018A" w:rsidRPr="00E730D4" w:rsidRDefault="00000000">
            <w:pPr>
              <w:rPr>
                <w:sz w:val="14"/>
                <w:szCs w:val="14"/>
              </w:rPr>
            </w:pPr>
            <w:r w:rsidRPr="00E730D4">
              <w:rPr>
                <w:sz w:val="14"/>
                <w:szCs w:val="14"/>
              </w:rPr>
              <w:t>Selected initial/final saved states</w:t>
            </w:r>
          </w:p>
        </w:tc>
        <w:tc>
          <w:tcPr>
            <w:tcW w:w="1037" w:type="dxa"/>
            <w:tcMar>
              <w:top w:w="70" w:type="dxa"/>
              <w:left w:w="90" w:type="dxa"/>
              <w:bottom w:w="70" w:type="dxa"/>
              <w:right w:w="90" w:type="dxa"/>
            </w:tcMar>
            <w:vAlign w:val="center"/>
          </w:tcPr>
          <w:p w14:paraId="518560AF" w14:textId="77777777" w:rsidR="0045018A" w:rsidRPr="00E730D4" w:rsidRDefault="00000000">
            <w:pPr>
              <w:rPr>
                <w:sz w:val="14"/>
                <w:szCs w:val="14"/>
              </w:rPr>
            </w:pPr>
            <w:r w:rsidRPr="00E730D4">
              <w:rPr>
                <w:sz w:val="14"/>
                <w:szCs w:val="14"/>
              </w:rPr>
              <w:t>time</w:t>
            </w:r>
          </w:p>
        </w:tc>
        <w:tc>
          <w:tcPr>
            <w:tcW w:w="792" w:type="dxa"/>
            <w:tcMar>
              <w:top w:w="70" w:type="dxa"/>
              <w:left w:w="90" w:type="dxa"/>
              <w:bottom w:w="70" w:type="dxa"/>
              <w:right w:w="90" w:type="dxa"/>
            </w:tcMar>
            <w:vAlign w:val="center"/>
          </w:tcPr>
          <w:p w14:paraId="04DAF4FE" w14:textId="77777777" w:rsidR="0045018A" w:rsidRPr="00E730D4" w:rsidRDefault="00000000">
            <w:pPr>
              <w:rPr>
                <w:sz w:val="14"/>
                <w:szCs w:val="14"/>
              </w:rPr>
            </w:pPr>
            <w:r w:rsidRPr="00E730D4">
              <w:rPr>
                <w:sz w:val="14"/>
                <w:szCs w:val="14"/>
              </w:rPr>
              <w:t>s</w:t>
            </w:r>
          </w:p>
        </w:tc>
        <w:tc>
          <w:tcPr>
            <w:tcW w:w="2376" w:type="dxa"/>
            <w:tcMar>
              <w:top w:w="70" w:type="dxa"/>
              <w:left w:w="90" w:type="dxa"/>
              <w:bottom w:w="70" w:type="dxa"/>
              <w:right w:w="90" w:type="dxa"/>
            </w:tcMar>
            <w:vAlign w:val="center"/>
          </w:tcPr>
          <w:p w14:paraId="5EF55876" w14:textId="77777777" w:rsidR="0045018A" w:rsidRPr="00E730D4" w:rsidRDefault="00000000">
            <w:pPr>
              <w:rPr>
                <w:sz w:val="14"/>
                <w:szCs w:val="14"/>
              </w:rPr>
            </w:pPr>
            <w:r w:rsidRPr="00E730D4">
              <w:rPr>
                <w:sz w:val="14"/>
                <w:szCs w:val="14"/>
              </w:rPr>
              <w:t>out2d_1.nc / out2d_5.nc</w:t>
            </w:r>
          </w:p>
        </w:tc>
        <w:tc>
          <w:tcPr>
            <w:tcW w:w="1512" w:type="dxa"/>
            <w:tcMar>
              <w:top w:w="70" w:type="dxa"/>
              <w:left w:w="90" w:type="dxa"/>
              <w:bottom w:w="70" w:type="dxa"/>
              <w:right w:w="90" w:type="dxa"/>
            </w:tcMar>
            <w:vAlign w:val="center"/>
          </w:tcPr>
          <w:p w14:paraId="054F9CCF" w14:textId="77777777" w:rsidR="0045018A" w:rsidRPr="00E730D4" w:rsidRDefault="00000000">
            <w:pPr>
              <w:rPr>
                <w:sz w:val="14"/>
                <w:szCs w:val="14"/>
              </w:rPr>
            </w:pPr>
            <w:r w:rsidRPr="00E730D4">
              <w:rPr>
                <w:sz w:val="14"/>
                <w:szCs w:val="14"/>
              </w:rPr>
              <w:t>900 / 2,592,000</w:t>
            </w:r>
          </w:p>
        </w:tc>
      </w:tr>
      <w:tr w:rsidR="0045018A" w14:paraId="6B1CDA12" w14:textId="77777777">
        <w:trPr>
          <w:jc w:val="center"/>
        </w:trPr>
        <w:tc>
          <w:tcPr>
            <w:tcW w:w="893" w:type="dxa"/>
            <w:tcMar>
              <w:top w:w="70" w:type="dxa"/>
              <w:left w:w="90" w:type="dxa"/>
              <w:bottom w:w="70" w:type="dxa"/>
              <w:right w:w="90" w:type="dxa"/>
            </w:tcMar>
            <w:vAlign w:val="center"/>
          </w:tcPr>
          <w:p w14:paraId="4C7658FC" w14:textId="77777777" w:rsidR="0045018A" w:rsidRPr="00E730D4" w:rsidRDefault="00000000">
            <w:pPr>
              <w:rPr>
                <w:sz w:val="14"/>
                <w:szCs w:val="14"/>
              </w:rPr>
            </w:pPr>
            <w:r w:rsidRPr="00E730D4">
              <w:rPr>
                <w:sz w:val="14"/>
                <w:szCs w:val="14"/>
              </w:rPr>
              <w:t>e</w:t>
            </w:r>
          </w:p>
        </w:tc>
        <w:tc>
          <w:tcPr>
            <w:tcW w:w="1728" w:type="dxa"/>
            <w:tcMar>
              <w:top w:w="70" w:type="dxa"/>
              <w:left w:w="90" w:type="dxa"/>
              <w:bottom w:w="70" w:type="dxa"/>
              <w:right w:w="90" w:type="dxa"/>
            </w:tcMar>
            <w:vAlign w:val="center"/>
          </w:tcPr>
          <w:p w14:paraId="7340A32B" w14:textId="77777777" w:rsidR="0045018A" w:rsidRPr="00E730D4" w:rsidRDefault="00000000">
            <w:pPr>
              <w:rPr>
                <w:sz w:val="14"/>
                <w:szCs w:val="14"/>
              </w:rPr>
            </w:pPr>
            <w:proofErr w:type="spellStart"/>
            <w:r w:rsidRPr="00E730D4">
              <w:rPr>
                <w:sz w:val="14"/>
                <w:szCs w:val="14"/>
              </w:rPr>
              <w:t>eid</w:t>
            </w:r>
            <w:proofErr w:type="spellEnd"/>
          </w:p>
        </w:tc>
        <w:tc>
          <w:tcPr>
            <w:tcW w:w="2520" w:type="dxa"/>
            <w:tcMar>
              <w:top w:w="70" w:type="dxa"/>
              <w:left w:w="90" w:type="dxa"/>
              <w:bottom w:w="70" w:type="dxa"/>
              <w:right w:w="90" w:type="dxa"/>
            </w:tcMar>
            <w:vAlign w:val="center"/>
          </w:tcPr>
          <w:p w14:paraId="11C0B0D8" w14:textId="77777777" w:rsidR="0045018A" w:rsidRPr="00E730D4" w:rsidRDefault="00000000">
            <w:pPr>
              <w:rPr>
                <w:sz w:val="14"/>
                <w:szCs w:val="14"/>
              </w:rPr>
            </w:pPr>
            <w:r w:rsidRPr="00E730D4">
              <w:rPr>
                <w:sz w:val="14"/>
                <w:szCs w:val="14"/>
              </w:rPr>
              <w:t>SCHISM element index</w:t>
            </w:r>
          </w:p>
        </w:tc>
        <w:tc>
          <w:tcPr>
            <w:tcW w:w="1037" w:type="dxa"/>
            <w:tcMar>
              <w:top w:w="70" w:type="dxa"/>
              <w:left w:w="90" w:type="dxa"/>
              <w:bottom w:w="70" w:type="dxa"/>
              <w:right w:w="90" w:type="dxa"/>
            </w:tcMar>
            <w:vAlign w:val="center"/>
          </w:tcPr>
          <w:p w14:paraId="284D0AA3" w14:textId="77777777" w:rsidR="0045018A" w:rsidRPr="00E730D4" w:rsidRDefault="00000000">
            <w:pPr>
              <w:rPr>
                <w:sz w:val="14"/>
                <w:szCs w:val="14"/>
              </w:rPr>
            </w:pPr>
            <w:r w:rsidRPr="00E730D4">
              <w:rPr>
                <w:sz w:val="14"/>
                <w:szCs w:val="14"/>
              </w:rPr>
              <w:t>element</w:t>
            </w:r>
          </w:p>
        </w:tc>
        <w:tc>
          <w:tcPr>
            <w:tcW w:w="792" w:type="dxa"/>
            <w:tcMar>
              <w:top w:w="70" w:type="dxa"/>
              <w:left w:w="90" w:type="dxa"/>
              <w:bottom w:w="70" w:type="dxa"/>
              <w:right w:w="90" w:type="dxa"/>
            </w:tcMar>
            <w:vAlign w:val="center"/>
          </w:tcPr>
          <w:p w14:paraId="2E9DE396" w14:textId="77777777" w:rsidR="0045018A" w:rsidRPr="00E730D4" w:rsidRDefault="00000000">
            <w:pPr>
              <w:rPr>
                <w:sz w:val="14"/>
                <w:szCs w:val="14"/>
              </w:rPr>
            </w:pPr>
            <w:r w:rsidRPr="00E730D4">
              <w:rPr>
                <w:sz w:val="14"/>
                <w:szCs w:val="14"/>
              </w:rPr>
              <w:t>-</w:t>
            </w:r>
          </w:p>
        </w:tc>
        <w:tc>
          <w:tcPr>
            <w:tcW w:w="2376" w:type="dxa"/>
            <w:tcMar>
              <w:top w:w="70" w:type="dxa"/>
              <w:left w:w="90" w:type="dxa"/>
              <w:bottom w:w="70" w:type="dxa"/>
              <w:right w:w="90" w:type="dxa"/>
            </w:tcMar>
            <w:vAlign w:val="center"/>
          </w:tcPr>
          <w:p w14:paraId="7A30B932" w14:textId="77777777" w:rsidR="0045018A" w:rsidRPr="00E730D4" w:rsidRDefault="00000000">
            <w:pPr>
              <w:rPr>
                <w:sz w:val="14"/>
                <w:szCs w:val="14"/>
              </w:rPr>
            </w:pPr>
            <w:r w:rsidRPr="00E730D4">
              <w:rPr>
                <w:sz w:val="14"/>
                <w:szCs w:val="14"/>
              </w:rPr>
              <w:t>hgrid.gr3 / CV file</w:t>
            </w:r>
          </w:p>
        </w:tc>
        <w:tc>
          <w:tcPr>
            <w:tcW w:w="1512" w:type="dxa"/>
            <w:tcMar>
              <w:top w:w="70" w:type="dxa"/>
              <w:left w:w="90" w:type="dxa"/>
              <w:bottom w:w="70" w:type="dxa"/>
              <w:right w:w="90" w:type="dxa"/>
            </w:tcMar>
            <w:vAlign w:val="center"/>
          </w:tcPr>
          <w:p w14:paraId="3A3DACD9" w14:textId="77777777" w:rsidR="0045018A" w:rsidRPr="00E730D4" w:rsidRDefault="00000000">
            <w:pPr>
              <w:rPr>
                <w:sz w:val="14"/>
                <w:szCs w:val="14"/>
              </w:rPr>
            </w:pPr>
            <w:r w:rsidRPr="00E730D4">
              <w:rPr>
                <w:sz w:val="14"/>
                <w:szCs w:val="14"/>
              </w:rPr>
              <w:t>Main-CV IDs</w:t>
            </w:r>
          </w:p>
        </w:tc>
      </w:tr>
      <w:tr w:rsidR="0045018A" w14:paraId="30BFBCAC" w14:textId="77777777">
        <w:trPr>
          <w:jc w:val="center"/>
        </w:trPr>
        <w:tc>
          <w:tcPr>
            <w:tcW w:w="893" w:type="dxa"/>
            <w:tcMar>
              <w:top w:w="70" w:type="dxa"/>
              <w:left w:w="90" w:type="dxa"/>
              <w:bottom w:w="70" w:type="dxa"/>
              <w:right w:w="90" w:type="dxa"/>
            </w:tcMar>
            <w:vAlign w:val="center"/>
          </w:tcPr>
          <w:p w14:paraId="4CE6CB31" w14:textId="77777777" w:rsidR="0045018A" w:rsidRPr="00E730D4" w:rsidRDefault="00000000">
            <w:pPr>
              <w:rPr>
                <w:sz w:val="14"/>
                <w:szCs w:val="14"/>
              </w:rPr>
            </w:pPr>
            <w:proofErr w:type="spellStart"/>
            <w:r w:rsidRPr="00E730D4">
              <w:rPr>
                <w:sz w:val="14"/>
                <w:szCs w:val="14"/>
              </w:rPr>
              <w:t>i</w:t>
            </w:r>
            <w:proofErr w:type="spellEnd"/>
          </w:p>
        </w:tc>
        <w:tc>
          <w:tcPr>
            <w:tcW w:w="1728" w:type="dxa"/>
            <w:tcMar>
              <w:top w:w="70" w:type="dxa"/>
              <w:left w:w="90" w:type="dxa"/>
              <w:bottom w:w="70" w:type="dxa"/>
              <w:right w:w="90" w:type="dxa"/>
            </w:tcMar>
            <w:vAlign w:val="center"/>
          </w:tcPr>
          <w:p w14:paraId="4D0DEAF2" w14:textId="77777777" w:rsidR="0045018A" w:rsidRPr="00E730D4" w:rsidRDefault="00000000">
            <w:pPr>
              <w:rPr>
                <w:sz w:val="14"/>
                <w:szCs w:val="14"/>
              </w:rPr>
            </w:pPr>
            <w:proofErr w:type="spellStart"/>
            <w:r w:rsidRPr="00E730D4">
              <w:rPr>
                <w:sz w:val="14"/>
                <w:szCs w:val="14"/>
              </w:rPr>
              <w:t>nid</w:t>
            </w:r>
            <w:proofErr w:type="spellEnd"/>
          </w:p>
        </w:tc>
        <w:tc>
          <w:tcPr>
            <w:tcW w:w="2520" w:type="dxa"/>
            <w:tcMar>
              <w:top w:w="70" w:type="dxa"/>
              <w:left w:w="90" w:type="dxa"/>
              <w:bottom w:w="70" w:type="dxa"/>
              <w:right w:w="90" w:type="dxa"/>
            </w:tcMar>
            <w:vAlign w:val="center"/>
          </w:tcPr>
          <w:p w14:paraId="29FB1F15" w14:textId="77777777" w:rsidR="0045018A" w:rsidRPr="00E730D4" w:rsidRDefault="00000000">
            <w:pPr>
              <w:rPr>
                <w:sz w:val="14"/>
                <w:szCs w:val="14"/>
              </w:rPr>
            </w:pPr>
            <w:r w:rsidRPr="00E730D4">
              <w:rPr>
                <w:sz w:val="14"/>
                <w:szCs w:val="14"/>
              </w:rPr>
              <w:t>SCHISM node index</w:t>
            </w:r>
          </w:p>
        </w:tc>
        <w:tc>
          <w:tcPr>
            <w:tcW w:w="1037" w:type="dxa"/>
            <w:tcMar>
              <w:top w:w="70" w:type="dxa"/>
              <w:left w:w="90" w:type="dxa"/>
              <w:bottom w:w="70" w:type="dxa"/>
              <w:right w:w="90" w:type="dxa"/>
            </w:tcMar>
            <w:vAlign w:val="center"/>
          </w:tcPr>
          <w:p w14:paraId="21E421F4" w14:textId="77777777" w:rsidR="0045018A" w:rsidRPr="00E730D4" w:rsidRDefault="00000000">
            <w:pPr>
              <w:rPr>
                <w:sz w:val="14"/>
                <w:szCs w:val="14"/>
              </w:rPr>
            </w:pPr>
            <w:r w:rsidRPr="00E730D4">
              <w:rPr>
                <w:sz w:val="14"/>
                <w:szCs w:val="14"/>
              </w:rPr>
              <w:t>node</w:t>
            </w:r>
          </w:p>
        </w:tc>
        <w:tc>
          <w:tcPr>
            <w:tcW w:w="792" w:type="dxa"/>
            <w:tcMar>
              <w:top w:w="70" w:type="dxa"/>
              <w:left w:w="90" w:type="dxa"/>
              <w:bottom w:w="70" w:type="dxa"/>
              <w:right w:w="90" w:type="dxa"/>
            </w:tcMar>
            <w:vAlign w:val="center"/>
          </w:tcPr>
          <w:p w14:paraId="47F73F65" w14:textId="77777777" w:rsidR="0045018A" w:rsidRPr="00E730D4" w:rsidRDefault="00000000">
            <w:pPr>
              <w:rPr>
                <w:sz w:val="14"/>
                <w:szCs w:val="14"/>
              </w:rPr>
            </w:pPr>
            <w:r w:rsidRPr="00E730D4">
              <w:rPr>
                <w:sz w:val="14"/>
                <w:szCs w:val="14"/>
              </w:rPr>
              <w:t>-</w:t>
            </w:r>
          </w:p>
        </w:tc>
        <w:tc>
          <w:tcPr>
            <w:tcW w:w="2376" w:type="dxa"/>
            <w:tcMar>
              <w:top w:w="70" w:type="dxa"/>
              <w:left w:w="90" w:type="dxa"/>
              <w:bottom w:w="70" w:type="dxa"/>
              <w:right w:w="90" w:type="dxa"/>
            </w:tcMar>
            <w:vAlign w:val="center"/>
          </w:tcPr>
          <w:p w14:paraId="7347D08B" w14:textId="77777777" w:rsidR="0045018A" w:rsidRPr="00E730D4" w:rsidRDefault="00000000">
            <w:pPr>
              <w:rPr>
                <w:sz w:val="14"/>
                <w:szCs w:val="14"/>
              </w:rPr>
            </w:pPr>
            <w:r w:rsidRPr="00E730D4">
              <w:rPr>
                <w:sz w:val="14"/>
                <w:szCs w:val="14"/>
              </w:rPr>
              <w:t>hgrid.gr3</w:t>
            </w:r>
          </w:p>
        </w:tc>
        <w:tc>
          <w:tcPr>
            <w:tcW w:w="1512" w:type="dxa"/>
            <w:tcMar>
              <w:top w:w="70" w:type="dxa"/>
              <w:left w:w="90" w:type="dxa"/>
              <w:bottom w:w="70" w:type="dxa"/>
              <w:right w:w="90" w:type="dxa"/>
            </w:tcMar>
            <w:vAlign w:val="center"/>
          </w:tcPr>
          <w:p w14:paraId="25184FF2" w14:textId="77777777" w:rsidR="0045018A" w:rsidRPr="00E730D4" w:rsidRDefault="00000000">
            <w:pPr>
              <w:rPr>
                <w:sz w:val="14"/>
                <w:szCs w:val="14"/>
              </w:rPr>
            </w:pPr>
            <w:r w:rsidRPr="00E730D4">
              <w:rPr>
                <w:sz w:val="14"/>
                <w:szCs w:val="14"/>
              </w:rPr>
              <w:t>1 to 67,762</w:t>
            </w:r>
          </w:p>
        </w:tc>
      </w:tr>
      <w:tr w:rsidR="0045018A" w14:paraId="5FAB33DB" w14:textId="77777777">
        <w:trPr>
          <w:jc w:val="center"/>
        </w:trPr>
        <w:tc>
          <w:tcPr>
            <w:tcW w:w="893" w:type="dxa"/>
            <w:tcMar>
              <w:top w:w="70" w:type="dxa"/>
              <w:left w:w="90" w:type="dxa"/>
              <w:bottom w:w="70" w:type="dxa"/>
              <w:right w:w="90" w:type="dxa"/>
            </w:tcMar>
            <w:vAlign w:val="center"/>
          </w:tcPr>
          <w:p w14:paraId="46B5F072" w14:textId="77777777" w:rsidR="0045018A" w:rsidRPr="00E730D4" w:rsidRDefault="00000000">
            <w:pPr>
              <w:rPr>
                <w:sz w:val="14"/>
                <w:szCs w:val="14"/>
              </w:rPr>
            </w:pPr>
            <w:r w:rsidRPr="00E730D4">
              <w:rPr>
                <w:sz w:val="14"/>
                <w:szCs w:val="14"/>
              </w:rPr>
              <w:t>n</w:t>
            </w:r>
            <w:proofErr w:type="gramStart"/>
            <w:r w:rsidRPr="00E730D4">
              <w:rPr>
                <w:sz w:val="14"/>
                <w:szCs w:val="14"/>
              </w:rPr>
              <w:t>1,n2,n</w:t>
            </w:r>
            <w:proofErr w:type="gramEnd"/>
            <w:r w:rsidRPr="00E730D4">
              <w:rPr>
                <w:sz w:val="14"/>
                <w:szCs w:val="14"/>
              </w:rPr>
              <w:t>3</w:t>
            </w:r>
          </w:p>
        </w:tc>
        <w:tc>
          <w:tcPr>
            <w:tcW w:w="1728" w:type="dxa"/>
            <w:tcMar>
              <w:top w:w="70" w:type="dxa"/>
              <w:left w:w="90" w:type="dxa"/>
              <w:bottom w:w="70" w:type="dxa"/>
              <w:right w:w="90" w:type="dxa"/>
            </w:tcMar>
            <w:vAlign w:val="center"/>
          </w:tcPr>
          <w:p w14:paraId="4CD616B6" w14:textId="77777777" w:rsidR="0045018A" w:rsidRPr="00E730D4" w:rsidRDefault="00000000">
            <w:pPr>
              <w:rPr>
                <w:sz w:val="14"/>
                <w:szCs w:val="14"/>
              </w:rPr>
            </w:pPr>
            <w:proofErr w:type="spellStart"/>
            <w:r w:rsidRPr="00E730D4">
              <w:rPr>
                <w:sz w:val="14"/>
                <w:szCs w:val="14"/>
              </w:rPr>
              <w:t>elems</w:t>
            </w:r>
            <w:proofErr w:type="spellEnd"/>
            <w:r w:rsidRPr="00E730D4">
              <w:rPr>
                <w:sz w:val="14"/>
                <w:szCs w:val="14"/>
              </w:rPr>
              <w:t>[</w:t>
            </w:r>
            <w:proofErr w:type="spellStart"/>
            <w:r w:rsidRPr="00E730D4">
              <w:rPr>
                <w:sz w:val="14"/>
                <w:szCs w:val="14"/>
              </w:rPr>
              <w:t>eid</w:t>
            </w:r>
            <w:proofErr w:type="spellEnd"/>
            <w:r w:rsidRPr="00E730D4">
              <w:rPr>
                <w:sz w:val="14"/>
                <w:szCs w:val="14"/>
              </w:rPr>
              <w:t>]</w:t>
            </w:r>
          </w:p>
        </w:tc>
        <w:tc>
          <w:tcPr>
            <w:tcW w:w="2520" w:type="dxa"/>
            <w:tcMar>
              <w:top w:w="70" w:type="dxa"/>
              <w:left w:w="90" w:type="dxa"/>
              <w:bottom w:w="70" w:type="dxa"/>
              <w:right w:w="90" w:type="dxa"/>
            </w:tcMar>
            <w:vAlign w:val="center"/>
          </w:tcPr>
          <w:p w14:paraId="4C322107" w14:textId="77777777" w:rsidR="0045018A" w:rsidRPr="00E730D4" w:rsidRDefault="00000000">
            <w:pPr>
              <w:rPr>
                <w:sz w:val="14"/>
                <w:szCs w:val="14"/>
              </w:rPr>
            </w:pPr>
            <w:r w:rsidRPr="00E730D4">
              <w:rPr>
                <w:sz w:val="14"/>
                <w:szCs w:val="14"/>
              </w:rPr>
              <w:t>Three node IDs defining a triangular element</w:t>
            </w:r>
          </w:p>
        </w:tc>
        <w:tc>
          <w:tcPr>
            <w:tcW w:w="1037" w:type="dxa"/>
            <w:tcMar>
              <w:top w:w="70" w:type="dxa"/>
              <w:left w:w="90" w:type="dxa"/>
              <w:bottom w:w="70" w:type="dxa"/>
              <w:right w:w="90" w:type="dxa"/>
            </w:tcMar>
            <w:vAlign w:val="center"/>
          </w:tcPr>
          <w:p w14:paraId="3A29EC60" w14:textId="77777777" w:rsidR="0045018A" w:rsidRPr="00E730D4" w:rsidRDefault="00000000">
            <w:pPr>
              <w:rPr>
                <w:sz w:val="14"/>
                <w:szCs w:val="14"/>
              </w:rPr>
            </w:pPr>
            <w:proofErr w:type="spellStart"/>
            <w:r w:rsidRPr="00E730D4">
              <w:rPr>
                <w:sz w:val="14"/>
                <w:szCs w:val="14"/>
              </w:rPr>
              <w:t>element→node</w:t>
            </w:r>
            <w:proofErr w:type="spellEnd"/>
          </w:p>
        </w:tc>
        <w:tc>
          <w:tcPr>
            <w:tcW w:w="792" w:type="dxa"/>
            <w:tcMar>
              <w:top w:w="70" w:type="dxa"/>
              <w:left w:w="90" w:type="dxa"/>
              <w:bottom w:w="70" w:type="dxa"/>
              <w:right w:w="90" w:type="dxa"/>
            </w:tcMar>
            <w:vAlign w:val="center"/>
          </w:tcPr>
          <w:p w14:paraId="755DE8C0" w14:textId="77777777" w:rsidR="0045018A" w:rsidRPr="00E730D4" w:rsidRDefault="00000000">
            <w:pPr>
              <w:rPr>
                <w:sz w:val="14"/>
                <w:szCs w:val="14"/>
              </w:rPr>
            </w:pPr>
            <w:r w:rsidRPr="00E730D4">
              <w:rPr>
                <w:sz w:val="14"/>
                <w:szCs w:val="14"/>
              </w:rPr>
              <w:t>-</w:t>
            </w:r>
          </w:p>
        </w:tc>
        <w:tc>
          <w:tcPr>
            <w:tcW w:w="2376" w:type="dxa"/>
            <w:tcMar>
              <w:top w:w="70" w:type="dxa"/>
              <w:left w:w="90" w:type="dxa"/>
              <w:bottom w:w="70" w:type="dxa"/>
              <w:right w:w="90" w:type="dxa"/>
            </w:tcMar>
            <w:vAlign w:val="center"/>
          </w:tcPr>
          <w:p w14:paraId="2EB711B3" w14:textId="77777777" w:rsidR="0045018A" w:rsidRPr="00E730D4" w:rsidRDefault="00000000">
            <w:pPr>
              <w:rPr>
                <w:sz w:val="14"/>
                <w:szCs w:val="14"/>
              </w:rPr>
            </w:pPr>
            <w:r w:rsidRPr="00E730D4">
              <w:rPr>
                <w:sz w:val="14"/>
                <w:szCs w:val="14"/>
              </w:rPr>
              <w:t>hgrid.gr3</w:t>
            </w:r>
          </w:p>
        </w:tc>
        <w:tc>
          <w:tcPr>
            <w:tcW w:w="1512" w:type="dxa"/>
            <w:tcMar>
              <w:top w:w="70" w:type="dxa"/>
              <w:left w:w="90" w:type="dxa"/>
              <w:bottom w:w="70" w:type="dxa"/>
              <w:right w:w="90" w:type="dxa"/>
            </w:tcMar>
            <w:vAlign w:val="center"/>
          </w:tcPr>
          <w:p w14:paraId="402ED4EC" w14:textId="77777777" w:rsidR="0045018A" w:rsidRPr="00E730D4" w:rsidRDefault="00000000">
            <w:pPr>
              <w:rPr>
                <w:sz w:val="14"/>
                <w:szCs w:val="14"/>
              </w:rPr>
            </w:pPr>
            <w:r w:rsidRPr="00E730D4">
              <w:rPr>
                <w:sz w:val="14"/>
                <w:szCs w:val="14"/>
              </w:rPr>
              <w:t>varies</w:t>
            </w:r>
          </w:p>
        </w:tc>
      </w:tr>
      <w:tr w:rsidR="0045018A" w14:paraId="37003897" w14:textId="77777777">
        <w:trPr>
          <w:jc w:val="center"/>
        </w:trPr>
        <w:tc>
          <w:tcPr>
            <w:tcW w:w="893" w:type="dxa"/>
            <w:tcMar>
              <w:top w:w="70" w:type="dxa"/>
              <w:left w:w="90" w:type="dxa"/>
              <w:bottom w:w="70" w:type="dxa"/>
              <w:right w:w="90" w:type="dxa"/>
            </w:tcMar>
            <w:vAlign w:val="center"/>
          </w:tcPr>
          <w:p w14:paraId="45F13565" w14:textId="77777777" w:rsidR="0045018A" w:rsidRPr="00E730D4" w:rsidRDefault="00000000">
            <w:pPr>
              <w:rPr>
                <w:sz w:val="14"/>
                <w:szCs w:val="14"/>
              </w:rPr>
            </w:pPr>
            <w:proofErr w:type="spellStart"/>
            <w:r w:rsidRPr="00E730D4">
              <w:rPr>
                <w:sz w:val="14"/>
                <w:szCs w:val="14"/>
              </w:rPr>
              <w:t>λ_i</w:t>
            </w:r>
            <w:proofErr w:type="spellEnd"/>
          </w:p>
        </w:tc>
        <w:tc>
          <w:tcPr>
            <w:tcW w:w="1728" w:type="dxa"/>
            <w:tcMar>
              <w:top w:w="70" w:type="dxa"/>
              <w:left w:w="90" w:type="dxa"/>
              <w:bottom w:w="70" w:type="dxa"/>
              <w:right w:w="90" w:type="dxa"/>
            </w:tcMar>
            <w:vAlign w:val="center"/>
          </w:tcPr>
          <w:p w14:paraId="519A3F8E" w14:textId="77777777" w:rsidR="0045018A" w:rsidRPr="00E730D4" w:rsidRDefault="00000000">
            <w:pPr>
              <w:rPr>
                <w:sz w:val="14"/>
                <w:szCs w:val="14"/>
              </w:rPr>
            </w:pPr>
            <w:proofErr w:type="spellStart"/>
            <w:r w:rsidRPr="00E730D4">
              <w:rPr>
                <w:sz w:val="14"/>
                <w:szCs w:val="14"/>
              </w:rPr>
              <w:t>lon</w:t>
            </w:r>
            <w:proofErr w:type="spellEnd"/>
            <w:r w:rsidRPr="00E730D4">
              <w:rPr>
                <w:sz w:val="14"/>
                <w:szCs w:val="14"/>
              </w:rPr>
              <w:t>[</w:t>
            </w:r>
            <w:proofErr w:type="spellStart"/>
            <w:r w:rsidRPr="00E730D4">
              <w:rPr>
                <w:sz w:val="14"/>
                <w:szCs w:val="14"/>
              </w:rPr>
              <w:t>nid</w:t>
            </w:r>
            <w:proofErr w:type="spellEnd"/>
            <w:r w:rsidRPr="00E730D4">
              <w:rPr>
                <w:sz w:val="14"/>
                <w:szCs w:val="14"/>
              </w:rPr>
              <w:t>]</w:t>
            </w:r>
          </w:p>
        </w:tc>
        <w:tc>
          <w:tcPr>
            <w:tcW w:w="2520" w:type="dxa"/>
            <w:tcMar>
              <w:top w:w="70" w:type="dxa"/>
              <w:left w:w="90" w:type="dxa"/>
              <w:bottom w:w="70" w:type="dxa"/>
              <w:right w:w="90" w:type="dxa"/>
            </w:tcMar>
            <w:vAlign w:val="center"/>
          </w:tcPr>
          <w:p w14:paraId="2584F897" w14:textId="77777777" w:rsidR="0045018A" w:rsidRPr="00E730D4" w:rsidRDefault="00000000">
            <w:pPr>
              <w:rPr>
                <w:sz w:val="14"/>
                <w:szCs w:val="14"/>
              </w:rPr>
            </w:pPr>
            <w:r w:rsidRPr="00E730D4">
              <w:rPr>
                <w:sz w:val="14"/>
                <w:szCs w:val="14"/>
              </w:rPr>
              <w:t>Node longitude coordinate used by current geometry</w:t>
            </w:r>
          </w:p>
        </w:tc>
        <w:tc>
          <w:tcPr>
            <w:tcW w:w="1037" w:type="dxa"/>
            <w:tcMar>
              <w:top w:w="70" w:type="dxa"/>
              <w:left w:w="90" w:type="dxa"/>
              <w:bottom w:w="70" w:type="dxa"/>
              <w:right w:w="90" w:type="dxa"/>
            </w:tcMar>
            <w:vAlign w:val="center"/>
          </w:tcPr>
          <w:p w14:paraId="79416FB3" w14:textId="77777777" w:rsidR="0045018A" w:rsidRPr="00E730D4" w:rsidRDefault="00000000">
            <w:pPr>
              <w:rPr>
                <w:sz w:val="14"/>
                <w:szCs w:val="14"/>
              </w:rPr>
            </w:pPr>
            <w:r w:rsidRPr="00E730D4">
              <w:rPr>
                <w:sz w:val="14"/>
                <w:szCs w:val="14"/>
              </w:rPr>
              <w:t>node</w:t>
            </w:r>
          </w:p>
        </w:tc>
        <w:tc>
          <w:tcPr>
            <w:tcW w:w="792" w:type="dxa"/>
            <w:tcMar>
              <w:top w:w="70" w:type="dxa"/>
              <w:left w:w="90" w:type="dxa"/>
              <w:bottom w:w="70" w:type="dxa"/>
              <w:right w:w="90" w:type="dxa"/>
            </w:tcMar>
            <w:vAlign w:val="center"/>
          </w:tcPr>
          <w:p w14:paraId="5E6724BB" w14:textId="77777777" w:rsidR="0045018A" w:rsidRPr="00E730D4" w:rsidRDefault="00000000">
            <w:pPr>
              <w:rPr>
                <w:sz w:val="14"/>
                <w:szCs w:val="14"/>
              </w:rPr>
            </w:pPr>
            <w:r w:rsidRPr="00E730D4">
              <w:rPr>
                <w:sz w:val="14"/>
                <w:szCs w:val="14"/>
              </w:rPr>
              <w:t>degree</w:t>
            </w:r>
          </w:p>
        </w:tc>
        <w:tc>
          <w:tcPr>
            <w:tcW w:w="2376" w:type="dxa"/>
            <w:tcMar>
              <w:top w:w="70" w:type="dxa"/>
              <w:left w:w="90" w:type="dxa"/>
              <w:bottom w:w="70" w:type="dxa"/>
              <w:right w:w="90" w:type="dxa"/>
            </w:tcMar>
            <w:vAlign w:val="center"/>
          </w:tcPr>
          <w:p w14:paraId="35F8F9C5" w14:textId="77777777" w:rsidR="0045018A" w:rsidRPr="00E730D4" w:rsidRDefault="00000000">
            <w:pPr>
              <w:rPr>
                <w:sz w:val="14"/>
                <w:szCs w:val="14"/>
              </w:rPr>
            </w:pPr>
            <w:r w:rsidRPr="00E730D4">
              <w:rPr>
                <w:sz w:val="14"/>
                <w:szCs w:val="14"/>
              </w:rPr>
              <w:t>hgrid.gr3</w:t>
            </w:r>
          </w:p>
        </w:tc>
        <w:tc>
          <w:tcPr>
            <w:tcW w:w="1512" w:type="dxa"/>
            <w:tcMar>
              <w:top w:w="70" w:type="dxa"/>
              <w:left w:w="90" w:type="dxa"/>
              <w:bottom w:w="70" w:type="dxa"/>
              <w:right w:w="90" w:type="dxa"/>
            </w:tcMar>
            <w:vAlign w:val="center"/>
          </w:tcPr>
          <w:p w14:paraId="2B92BA42" w14:textId="77777777" w:rsidR="0045018A" w:rsidRPr="00E730D4" w:rsidRDefault="00000000">
            <w:pPr>
              <w:rPr>
                <w:sz w:val="14"/>
                <w:szCs w:val="14"/>
              </w:rPr>
            </w:pPr>
            <w:r w:rsidRPr="00E730D4">
              <w:rPr>
                <w:sz w:val="14"/>
                <w:szCs w:val="14"/>
              </w:rPr>
              <w:t>varies</w:t>
            </w:r>
          </w:p>
        </w:tc>
      </w:tr>
      <w:tr w:rsidR="0045018A" w14:paraId="56C0098A" w14:textId="77777777">
        <w:trPr>
          <w:jc w:val="center"/>
        </w:trPr>
        <w:tc>
          <w:tcPr>
            <w:tcW w:w="893" w:type="dxa"/>
            <w:tcMar>
              <w:top w:w="70" w:type="dxa"/>
              <w:left w:w="90" w:type="dxa"/>
              <w:bottom w:w="70" w:type="dxa"/>
              <w:right w:w="90" w:type="dxa"/>
            </w:tcMar>
            <w:vAlign w:val="center"/>
          </w:tcPr>
          <w:p w14:paraId="1E87BEB1" w14:textId="77777777" w:rsidR="00E808BC" w:rsidRPr="00E730D4" w:rsidRDefault="00000000">
            <w:pPr>
              <w:rPr>
                <w:sz w:val="14"/>
                <w:szCs w:val="14"/>
              </w:rPr>
            </w:pPr>
            <w:proofErr w:type="spellStart"/>
            <w:r w:rsidRPr="00E730D4">
              <w:rPr>
                <w:rFonts w:eastAsia="Times New Roman"/>
                <w:sz w:val="14"/>
                <w:szCs w:val="14"/>
              </w:rPr>
              <w:lastRenderedPageBreak/>
              <w:t>R_eq</w:t>
            </w:r>
            <w:proofErr w:type="spellEnd"/>
            <w:r w:rsidRPr="00E730D4">
              <w:rPr>
                <w:rFonts w:eastAsia="Times New Roman"/>
                <w:sz w:val="14"/>
                <w:szCs w:val="14"/>
              </w:rPr>
              <w:t xml:space="preserve">, </w:t>
            </w:r>
            <w:proofErr w:type="spellStart"/>
            <w:r w:rsidRPr="00E730D4">
              <w:rPr>
                <w:rFonts w:eastAsia="Times New Roman"/>
                <w:sz w:val="14"/>
                <w:szCs w:val="14"/>
              </w:rPr>
              <w:t>R_pole</w:t>
            </w:r>
            <w:proofErr w:type="spellEnd"/>
          </w:p>
        </w:tc>
        <w:tc>
          <w:tcPr>
            <w:tcW w:w="1728" w:type="dxa"/>
            <w:tcMar>
              <w:top w:w="70" w:type="dxa"/>
              <w:left w:w="90" w:type="dxa"/>
              <w:bottom w:w="70" w:type="dxa"/>
              <w:right w:w="90" w:type="dxa"/>
            </w:tcMar>
            <w:vAlign w:val="center"/>
          </w:tcPr>
          <w:p w14:paraId="58AB4ADD" w14:textId="77777777" w:rsidR="00E808BC" w:rsidRPr="00E730D4" w:rsidRDefault="00000000">
            <w:pPr>
              <w:rPr>
                <w:sz w:val="14"/>
                <w:szCs w:val="14"/>
              </w:rPr>
            </w:pPr>
            <w:proofErr w:type="spellStart"/>
            <w:r w:rsidRPr="00E730D4">
              <w:rPr>
                <w:rFonts w:eastAsia="Times New Roman"/>
                <w:sz w:val="14"/>
                <w:szCs w:val="14"/>
              </w:rPr>
              <w:t>rearth_eq</w:t>
            </w:r>
            <w:proofErr w:type="spellEnd"/>
            <w:r w:rsidRPr="00E730D4">
              <w:rPr>
                <w:rFonts w:eastAsia="Times New Roman"/>
                <w:sz w:val="14"/>
                <w:szCs w:val="14"/>
              </w:rPr>
              <w:t xml:space="preserve">, </w:t>
            </w:r>
            <w:proofErr w:type="spellStart"/>
            <w:r w:rsidRPr="00E730D4">
              <w:rPr>
                <w:rFonts w:eastAsia="Times New Roman"/>
                <w:sz w:val="14"/>
                <w:szCs w:val="14"/>
              </w:rPr>
              <w:t>rearth_pole</w:t>
            </w:r>
            <w:proofErr w:type="spellEnd"/>
          </w:p>
        </w:tc>
        <w:tc>
          <w:tcPr>
            <w:tcW w:w="2520" w:type="dxa"/>
            <w:tcMar>
              <w:top w:w="70" w:type="dxa"/>
              <w:left w:w="90" w:type="dxa"/>
              <w:bottom w:w="70" w:type="dxa"/>
              <w:right w:w="90" w:type="dxa"/>
            </w:tcMar>
            <w:vAlign w:val="center"/>
          </w:tcPr>
          <w:p w14:paraId="3E63F3D3" w14:textId="77777777" w:rsidR="00E808BC" w:rsidRPr="00E730D4" w:rsidRDefault="00000000">
            <w:pPr>
              <w:rPr>
                <w:sz w:val="14"/>
                <w:szCs w:val="14"/>
              </w:rPr>
            </w:pPr>
            <w:r w:rsidRPr="00E730D4">
              <w:rPr>
                <w:rFonts w:eastAsia="Times New Roman"/>
                <w:sz w:val="14"/>
                <w:szCs w:val="14"/>
              </w:rPr>
              <w:t xml:space="preserve">SCHISM Earth-radius settings used by </w:t>
            </w:r>
            <w:proofErr w:type="spellStart"/>
            <w:r w:rsidRPr="00E730D4">
              <w:rPr>
                <w:rFonts w:eastAsia="Times New Roman"/>
                <w:sz w:val="14"/>
                <w:szCs w:val="14"/>
              </w:rPr>
              <w:t>ics</w:t>
            </w:r>
            <w:proofErr w:type="spellEnd"/>
            <w:r w:rsidRPr="00E730D4">
              <w:rPr>
                <w:rFonts w:eastAsia="Times New Roman"/>
                <w:sz w:val="14"/>
                <w:szCs w:val="14"/>
              </w:rPr>
              <w:t>=2</w:t>
            </w:r>
          </w:p>
        </w:tc>
        <w:tc>
          <w:tcPr>
            <w:tcW w:w="1037" w:type="dxa"/>
            <w:tcMar>
              <w:top w:w="70" w:type="dxa"/>
              <w:left w:w="90" w:type="dxa"/>
              <w:bottom w:w="70" w:type="dxa"/>
              <w:right w:w="90" w:type="dxa"/>
            </w:tcMar>
            <w:vAlign w:val="center"/>
          </w:tcPr>
          <w:p w14:paraId="1B8DC2F1" w14:textId="77777777" w:rsidR="00E808BC" w:rsidRPr="00E730D4" w:rsidRDefault="00000000">
            <w:pPr>
              <w:rPr>
                <w:sz w:val="14"/>
                <w:szCs w:val="14"/>
              </w:rPr>
            </w:pPr>
            <w:r w:rsidRPr="00E730D4">
              <w:rPr>
                <w:rFonts w:eastAsia="Times New Roman"/>
                <w:sz w:val="14"/>
                <w:szCs w:val="14"/>
              </w:rPr>
              <w:t>constant</w:t>
            </w:r>
          </w:p>
        </w:tc>
        <w:tc>
          <w:tcPr>
            <w:tcW w:w="792" w:type="dxa"/>
            <w:tcMar>
              <w:top w:w="70" w:type="dxa"/>
              <w:left w:w="90" w:type="dxa"/>
              <w:bottom w:w="70" w:type="dxa"/>
              <w:right w:w="90" w:type="dxa"/>
            </w:tcMar>
            <w:vAlign w:val="center"/>
          </w:tcPr>
          <w:p w14:paraId="287C5080" w14:textId="77777777" w:rsidR="00E808BC" w:rsidRPr="00E730D4" w:rsidRDefault="00000000">
            <w:pPr>
              <w:rPr>
                <w:sz w:val="14"/>
                <w:szCs w:val="14"/>
              </w:rPr>
            </w:pPr>
            <w:r w:rsidRPr="00E730D4">
              <w:rPr>
                <w:rFonts w:eastAsia="Times New Roman"/>
                <w:sz w:val="14"/>
                <w:szCs w:val="14"/>
              </w:rPr>
              <w:t>m</w:t>
            </w:r>
          </w:p>
        </w:tc>
        <w:tc>
          <w:tcPr>
            <w:tcW w:w="2376" w:type="dxa"/>
            <w:tcMar>
              <w:top w:w="70" w:type="dxa"/>
              <w:left w:w="90" w:type="dxa"/>
              <w:bottom w:w="70" w:type="dxa"/>
              <w:right w:w="90" w:type="dxa"/>
            </w:tcMar>
            <w:vAlign w:val="center"/>
          </w:tcPr>
          <w:p w14:paraId="4428F3C6" w14:textId="77777777" w:rsidR="00E808BC" w:rsidRPr="00E730D4" w:rsidRDefault="00000000">
            <w:pPr>
              <w:rPr>
                <w:sz w:val="14"/>
                <w:szCs w:val="14"/>
              </w:rPr>
            </w:pPr>
            <w:proofErr w:type="spellStart"/>
            <w:r w:rsidRPr="00E730D4">
              <w:rPr>
                <w:rFonts w:eastAsia="Times New Roman"/>
                <w:sz w:val="14"/>
                <w:szCs w:val="14"/>
              </w:rPr>
              <w:t>param.nml</w:t>
            </w:r>
            <w:proofErr w:type="spellEnd"/>
          </w:p>
        </w:tc>
        <w:tc>
          <w:tcPr>
            <w:tcW w:w="1512" w:type="dxa"/>
            <w:tcMar>
              <w:top w:w="70" w:type="dxa"/>
              <w:left w:w="90" w:type="dxa"/>
              <w:bottom w:w="70" w:type="dxa"/>
              <w:right w:w="90" w:type="dxa"/>
            </w:tcMar>
            <w:vAlign w:val="center"/>
          </w:tcPr>
          <w:p w14:paraId="721CD263" w14:textId="77777777" w:rsidR="00E808BC" w:rsidRPr="00E730D4" w:rsidRDefault="00000000">
            <w:pPr>
              <w:rPr>
                <w:sz w:val="14"/>
                <w:szCs w:val="14"/>
              </w:rPr>
            </w:pPr>
            <w:r w:rsidRPr="00E730D4">
              <w:rPr>
                <w:rFonts w:eastAsia="Times New Roman"/>
                <w:sz w:val="14"/>
                <w:szCs w:val="14"/>
              </w:rPr>
              <w:t>6,378,206.4 / 6,378,206.4</w:t>
            </w:r>
          </w:p>
        </w:tc>
      </w:tr>
      <w:tr w:rsidR="0045018A" w14:paraId="096EDD73" w14:textId="77777777">
        <w:trPr>
          <w:jc w:val="center"/>
        </w:trPr>
        <w:tc>
          <w:tcPr>
            <w:tcW w:w="893" w:type="dxa"/>
            <w:tcMar>
              <w:top w:w="70" w:type="dxa"/>
              <w:left w:w="90" w:type="dxa"/>
              <w:bottom w:w="70" w:type="dxa"/>
              <w:right w:w="90" w:type="dxa"/>
            </w:tcMar>
            <w:vAlign w:val="center"/>
          </w:tcPr>
          <w:p w14:paraId="203ACA6D" w14:textId="77777777" w:rsidR="00E808BC" w:rsidRPr="00E730D4" w:rsidRDefault="00000000">
            <w:pPr>
              <w:rPr>
                <w:sz w:val="14"/>
                <w:szCs w:val="14"/>
              </w:rPr>
            </w:pPr>
            <w:proofErr w:type="spellStart"/>
            <w:r w:rsidRPr="00E730D4">
              <w:rPr>
                <w:rFonts w:eastAsia="Times New Roman"/>
                <w:sz w:val="14"/>
                <w:szCs w:val="14"/>
              </w:rPr>
              <w:t>ics</w:t>
            </w:r>
            <w:proofErr w:type="spellEnd"/>
          </w:p>
        </w:tc>
        <w:tc>
          <w:tcPr>
            <w:tcW w:w="1728" w:type="dxa"/>
            <w:tcMar>
              <w:top w:w="70" w:type="dxa"/>
              <w:left w:w="90" w:type="dxa"/>
              <w:bottom w:w="70" w:type="dxa"/>
              <w:right w:w="90" w:type="dxa"/>
            </w:tcMar>
            <w:vAlign w:val="center"/>
          </w:tcPr>
          <w:p w14:paraId="0A748288" w14:textId="77777777" w:rsidR="00E808BC" w:rsidRPr="00E730D4" w:rsidRDefault="00000000">
            <w:pPr>
              <w:rPr>
                <w:sz w:val="14"/>
                <w:szCs w:val="14"/>
              </w:rPr>
            </w:pPr>
            <w:proofErr w:type="spellStart"/>
            <w:r w:rsidRPr="00E730D4">
              <w:rPr>
                <w:rFonts w:eastAsia="Times New Roman"/>
                <w:sz w:val="14"/>
                <w:szCs w:val="14"/>
              </w:rPr>
              <w:t>ics</w:t>
            </w:r>
            <w:proofErr w:type="spellEnd"/>
          </w:p>
        </w:tc>
        <w:tc>
          <w:tcPr>
            <w:tcW w:w="2520" w:type="dxa"/>
            <w:tcMar>
              <w:top w:w="70" w:type="dxa"/>
              <w:left w:w="90" w:type="dxa"/>
              <w:bottom w:w="70" w:type="dxa"/>
              <w:right w:w="90" w:type="dxa"/>
            </w:tcMar>
            <w:vAlign w:val="center"/>
          </w:tcPr>
          <w:p w14:paraId="32C04119" w14:textId="77777777" w:rsidR="00E808BC" w:rsidRPr="00E730D4" w:rsidRDefault="00000000">
            <w:pPr>
              <w:rPr>
                <w:sz w:val="14"/>
                <w:szCs w:val="14"/>
              </w:rPr>
            </w:pPr>
            <w:r w:rsidRPr="00E730D4">
              <w:rPr>
                <w:rFonts w:eastAsia="Times New Roman"/>
                <w:sz w:val="14"/>
                <w:szCs w:val="14"/>
              </w:rPr>
              <w:t>SCHISM horizontal-coordinate option</w:t>
            </w:r>
          </w:p>
        </w:tc>
        <w:tc>
          <w:tcPr>
            <w:tcW w:w="1037" w:type="dxa"/>
            <w:tcMar>
              <w:top w:w="70" w:type="dxa"/>
              <w:left w:w="90" w:type="dxa"/>
              <w:bottom w:w="70" w:type="dxa"/>
              <w:right w:w="90" w:type="dxa"/>
            </w:tcMar>
            <w:vAlign w:val="center"/>
          </w:tcPr>
          <w:p w14:paraId="148E1D93" w14:textId="77777777" w:rsidR="00E808BC" w:rsidRPr="00E730D4" w:rsidRDefault="00000000">
            <w:pPr>
              <w:rPr>
                <w:sz w:val="14"/>
                <w:szCs w:val="14"/>
              </w:rPr>
            </w:pPr>
            <w:r w:rsidRPr="00E730D4">
              <w:rPr>
                <w:rFonts w:eastAsia="Times New Roman"/>
                <w:sz w:val="14"/>
                <w:szCs w:val="14"/>
              </w:rPr>
              <w:t>constant</w:t>
            </w:r>
          </w:p>
        </w:tc>
        <w:tc>
          <w:tcPr>
            <w:tcW w:w="792" w:type="dxa"/>
            <w:tcMar>
              <w:top w:w="70" w:type="dxa"/>
              <w:left w:w="90" w:type="dxa"/>
              <w:bottom w:w="70" w:type="dxa"/>
              <w:right w:w="90" w:type="dxa"/>
            </w:tcMar>
            <w:vAlign w:val="center"/>
          </w:tcPr>
          <w:p w14:paraId="2B113A70" w14:textId="77777777" w:rsidR="00E808BC" w:rsidRPr="00E730D4" w:rsidRDefault="00000000">
            <w:pPr>
              <w:rPr>
                <w:sz w:val="14"/>
                <w:szCs w:val="14"/>
              </w:rPr>
            </w:pPr>
            <w:r w:rsidRPr="00E730D4">
              <w:rPr>
                <w:rFonts w:eastAsia="Times New Roman"/>
                <w:sz w:val="14"/>
                <w:szCs w:val="14"/>
              </w:rPr>
              <w:t>-</w:t>
            </w:r>
          </w:p>
        </w:tc>
        <w:tc>
          <w:tcPr>
            <w:tcW w:w="2376" w:type="dxa"/>
            <w:tcMar>
              <w:top w:w="70" w:type="dxa"/>
              <w:left w:w="90" w:type="dxa"/>
              <w:bottom w:w="70" w:type="dxa"/>
              <w:right w:w="90" w:type="dxa"/>
            </w:tcMar>
            <w:vAlign w:val="center"/>
          </w:tcPr>
          <w:p w14:paraId="4EFBB0B4" w14:textId="77777777" w:rsidR="00E808BC" w:rsidRPr="00E730D4" w:rsidRDefault="00000000">
            <w:pPr>
              <w:rPr>
                <w:sz w:val="14"/>
                <w:szCs w:val="14"/>
              </w:rPr>
            </w:pPr>
            <w:proofErr w:type="spellStart"/>
            <w:r w:rsidRPr="00E730D4">
              <w:rPr>
                <w:rFonts w:eastAsia="Times New Roman"/>
                <w:sz w:val="14"/>
                <w:szCs w:val="14"/>
              </w:rPr>
              <w:t>param.nml</w:t>
            </w:r>
            <w:proofErr w:type="spellEnd"/>
          </w:p>
        </w:tc>
        <w:tc>
          <w:tcPr>
            <w:tcW w:w="1512" w:type="dxa"/>
            <w:tcMar>
              <w:top w:w="70" w:type="dxa"/>
              <w:left w:w="90" w:type="dxa"/>
              <w:bottom w:w="70" w:type="dxa"/>
              <w:right w:w="90" w:type="dxa"/>
            </w:tcMar>
            <w:vAlign w:val="center"/>
          </w:tcPr>
          <w:p w14:paraId="28B6D750" w14:textId="77777777" w:rsidR="00E808BC" w:rsidRPr="00E730D4" w:rsidRDefault="00000000">
            <w:pPr>
              <w:rPr>
                <w:sz w:val="14"/>
                <w:szCs w:val="14"/>
              </w:rPr>
            </w:pPr>
            <w:r w:rsidRPr="00E730D4">
              <w:rPr>
                <w:rFonts w:eastAsia="Times New Roman"/>
                <w:sz w:val="14"/>
                <w:szCs w:val="14"/>
              </w:rPr>
              <w:t>2</w:t>
            </w:r>
          </w:p>
        </w:tc>
      </w:tr>
      <w:tr w:rsidR="0045018A" w14:paraId="1029BFE6" w14:textId="77777777">
        <w:trPr>
          <w:jc w:val="center"/>
        </w:trPr>
        <w:tc>
          <w:tcPr>
            <w:tcW w:w="893" w:type="dxa"/>
            <w:tcMar>
              <w:top w:w="70" w:type="dxa"/>
              <w:left w:w="90" w:type="dxa"/>
              <w:bottom w:w="70" w:type="dxa"/>
              <w:right w:w="90" w:type="dxa"/>
            </w:tcMar>
            <w:vAlign w:val="center"/>
          </w:tcPr>
          <w:p w14:paraId="7D323FE4" w14:textId="77777777" w:rsidR="00E808BC" w:rsidRPr="00E730D4" w:rsidRDefault="00000000">
            <w:pPr>
              <w:rPr>
                <w:sz w:val="14"/>
                <w:szCs w:val="14"/>
              </w:rPr>
            </w:pPr>
            <w:proofErr w:type="spellStart"/>
            <w:r w:rsidRPr="00E730D4">
              <w:rPr>
                <w:rFonts w:eastAsia="Times New Roman"/>
                <w:sz w:val="14"/>
                <w:szCs w:val="14"/>
              </w:rPr>
              <w:t>r_i</w:t>
            </w:r>
            <w:proofErr w:type="spellEnd"/>
          </w:p>
        </w:tc>
        <w:tc>
          <w:tcPr>
            <w:tcW w:w="1728" w:type="dxa"/>
            <w:tcMar>
              <w:top w:w="70" w:type="dxa"/>
              <w:left w:w="90" w:type="dxa"/>
              <w:bottom w:w="70" w:type="dxa"/>
              <w:right w:w="90" w:type="dxa"/>
            </w:tcMar>
            <w:vAlign w:val="center"/>
          </w:tcPr>
          <w:p w14:paraId="0BCA1A19" w14:textId="77777777" w:rsidR="00E808BC" w:rsidRPr="00E730D4" w:rsidRDefault="00000000">
            <w:pPr>
              <w:rPr>
                <w:sz w:val="14"/>
                <w:szCs w:val="14"/>
              </w:rPr>
            </w:pPr>
            <w:proofErr w:type="spellStart"/>
            <w:r w:rsidRPr="00E730D4">
              <w:rPr>
                <w:rFonts w:eastAsia="Times New Roman"/>
                <w:sz w:val="14"/>
                <w:szCs w:val="14"/>
              </w:rPr>
              <w:t>xnd</w:t>
            </w:r>
            <w:proofErr w:type="spellEnd"/>
            <w:r w:rsidRPr="00E730D4">
              <w:rPr>
                <w:rFonts w:eastAsia="Times New Roman"/>
                <w:sz w:val="14"/>
                <w:szCs w:val="14"/>
              </w:rPr>
              <w:t>[</w:t>
            </w:r>
            <w:proofErr w:type="spellStart"/>
            <w:r w:rsidRPr="00E730D4">
              <w:rPr>
                <w:rFonts w:eastAsia="Times New Roman"/>
                <w:sz w:val="14"/>
                <w:szCs w:val="14"/>
              </w:rPr>
              <w:t>nid</w:t>
            </w:r>
            <w:proofErr w:type="spellEnd"/>
            <w:r w:rsidRPr="00E730D4">
              <w:rPr>
                <w:rFonts w:eastAsia="Times New Roman"/>
                <w:sz w:val="14"/>
                <w:szCs w:val="14"/>
              </w:rPr>
              <w:t xml:space="preserve">], </w:t>
            </w:r>
            <w:proofErr w:type="spellStart"/>
            <w:r w:rsidRPr="00E730D4">
              <w:rPr>
                <w:rFonts w:eastAsia="Times New Roman"/>
                <w:sz w:val="14"/>
                <w:szCs w:val="14"/>
              </w:rPr>
              <w:t>ynd</w:t>
            </w:r>
            <w:proofErr w:type="spellEnd"/>
            <w:r w:rsidRPr="00E730D4">
              <w:rPr>
                <w:rFonts w:eastAsia="Times New Roman"/>
                <w:sz w:val="14"/>
                <w:szCs w:val="14"/>
              </w:rPr>
              <w:t>[</w:t>
            </w:r>
            <w:proofErr w:type="spellStart"/>
            <w:r w:rsidRPr="00E730D4">
              <w:rPr>
                <w:rFonts w:eastAsia="Times New Roman"/>
                <w:sz w:val="14"/>
                <w:szCs w:val="14"/>
              </w:rPr>
              <w:t>nid</w:t>
            </w:r>
            <w:proofErr w:type="spellEnd"/>
            <w:r w:rsidRPr="00E730D4">
              <w:rPr>
                <w:rFonts w:eastAsia="Times New Roman"/>
                <w:sz w:val="14"/>
                <w:szCs w:val="14"/>
              </w:rPr>
              <w:t xml:space="preserve">], </w:t>
            </w:r>
            <w:proofErr w:type="spellStart"/>
            <w:r w:rsidRPr="00E730D4">
              <w:rPr>
                <w:rFonts w:eastAsia="Times New Roman"/>
                <w:sz w:val="14"/>
                <w:szCs w:val="14"/>
              </w:rPr>
              <w:t>znd</w:t>
            </w:r>
            <w:proofErr w:type="spellEnd"/>
            <w:r w:rsidRPr="00E730D4">
              <w:rPr>
                <w:rFonts w:eastAsia="Times New Roman"/>
                <w:sz w:val="14"/>
                <w:szCs w:val="14"/>
              </w:rPr>
              <w:t>[</w:t>
            </w:r>
            <w:proofErr w:type="spellStart"/>
            <w:r w:rsidRPr="00E730D4">
              <w:rPr>
                <w:rFonts w:eastAsia="Times New Roman"/>
                <w:sz w:val="14"/>
                <w:szCs w:val="14"/>
              </w:rPr>
              <w:t>nid</w:t>
            </w:r>
            <w:proofErr w:type="spellEnd"/>
            <w:r w:rsidRPr="00E730D4">
              <w:rPr>
                <w:rFonts w:eastAsia="Times New Roman"/>
                <w:sz w:val="14"/>
                <w:szCs w:val="14"/>
              </w:rPr>
              <w:t>]</w:t>
            </w:r>
          </w:p>
        </w:tc>
        <w:tc>
          <w:tcPr>
            <w:tcW w:w="2520" w:type="dxa"/>
            <w:tcMar>
              <w:top w:w="70" w:type="dxa"/>
              <w:left w:w="90" w:type="dxa"/>
              <w:bottom w:w="70" w:type="dxa"/>
              <w:right w:w="90" w:type="dxa"/>
            </w:tcMar>
            <w:vAlign w:val="center"/>
          </w:tcPr>
          <w:p w14:paraId="6357E5C1" w14:textId="77777777" w:rsidR="00E808BC" w:rsidRPr="00E730D4" w:rsidRDefault="00000000">
            <w:pPr>
              <w:rPr>
                <w:sz w:val="14"/>
                <w:szCs w:val="14"/>
              </w:rPr>
            </w:pPr>
            <w:r w:rsidRPr="00E730D4">
              <w:rPr>
                <w:rFonts w:eastAsia="Times New Roman"/>
                <w:sz w:val="14"/>
                <w:szCs w:val="14"/>
              </w:rPr>
              <w:t>Earth-</w:t>
            </w:r>
            <w:proofErr w:type="spellStart"/>
            <w:r w:rsidRPr="00E730D4">
              <w:rPr>
                <w:rFonts w:eastAsia="Times New Roman"/>
                <w:sz w:val="14"/>
                <w:szCs w:val="14"/>
              </w:rPr>
              <w:t>centred</w:t>
            </w:r>
            <w:proofErr w:type="spellEnd"/>
            <w:r w:rsidRPr="00E730D4">
              <w:rPr>
                <w:rFonts w:eastAsia="Times New Roman"/>
                <w:sz w:val="14"/>
                <w:szCs w:val="14"/>
              </w:rPr>
              <w:t xml:space="preserve"> node position used by SCHISM</w:t>
            </w:r>
          </w:p>
        </w:tc>
        <w:tc>
          <w:tcPr>
            <w:tcW w:w="1037" w:type="dxa"/>
            <w:tcMar>
              <w:top w:w="70" w:type="dxa"/>
              <w:left w:w="90" w:type="dxa"/>
              <w:bottom w:w="70" w:type="dxa"/>
              <w:right w:w="90" w:type="dxa"/>
            </w:tcMar>
            <w:vAlign w:val="center"/>
          </w:tcPr>
          <w:p w14:paraId="3E16118D" w14:textId="77777777" w:rsidR="00E808BC" w:rsidRPr="00E730D4" w:rsidRDefault="00000000">
            <w:pPr>
              <w:rPr>
                <w:sz w:val="14"/>
                <w:szCs w:val="14"/>
              </w:rPr>
            </w:pPr>
            <w:r w:rsidRPr="00E730D4">
              <w:rPr>
                <w:rFonts w:eastAsia="Times New Roman"/>
                <w:sz w:val="14"/>
                <w:szCs w:val="14"/>
              </w:rPr>
              <w:t>node</w:t>
            </w:r>
          </w:p>
        </w:tc>
        <w:tc>
          <w:tcPr>
            <w:tcW w:w="792" w:type="dxa"/>
            <w:tcMar>
              <w:top w:w="70" w:type="dxa"/>
              <w:left w:w="90" w:type="dxa"/>
              <w:bottom w:w="70" w:type="dxa"/>
              <w:right w:w="90" w:type="dxa"/>
            </w:tcMar>
            <w:vAlign w:val="center"/>
          </w:tcPr>
          <w:p w14:paraId="6FAC3266" w14:textId="77777777" w:rsidR="00E808BC" w:rsidRPr="00E730D4" w:rsidRDefault="00000000">
            <w:pPr>
              <w:rPr>
                <w:sz w:val="14"/>
                <w:szCs w:val="14"/>
              </w:rPr>
            </w:pPr>
            <w:r w:rsidRPr="00E730D4">
              <w:rPr>
                <w:rFonts w:eastAsia="Times New Roman"/>
                <w:sz w:val="14"/>
                <w:szCs w:val="14"/>
              </w:rPr>
              <w:t>m</w:t>
            </w:r>
          </w:p>
        </w:tc>
        <w:tc>
          <w:tcPr>
            <w:tcW w:w="2376" w:type="dxa"/>
            <w:tcMar>
              <w:top w:w="70" w:type="dxa"/>
              <w:left w:w="90" w:type="dxa"/>
              <w:bottom w:w="70" w:type="dxa"/>
              <w:right w:w="90" w:type="dxa"/>
            </w:tcMar>
            <w:vAlign w:val="center"/>
          </w:tcPr>
          <w:p w14:paraId="3C166DA3" w14:textId="77777777" w:rsidR="00E808BC" w:rsidRPr="00E730D4" w:rsidRDefault="00000000">
            <w:pPr>
              <w:rPr>
                <w:sz w:val="14"/>
                <w:szCs w:val="14"/>
              </w:rPr>
            </w:pPr>
            <w:r w:rsidRPr="00E730D4">
              <w:rPr>
                <w:rFonts w:eastAsia="Times New Roman"/>
                <w:sz w:val="14"/>
                <w:szCs w:val="14"/>
              </w:rPr>
              <w:t>Eq. (2); calculated</w:t>
            </w:r>
          </w:p>
        </w:tc>
        <w:tc>
          <w:tcPr>
            <w:tcW w:w="1512" w:type="dxa"/>
            <w:tcMar>
              <w:top w:w="70" w:type="dxa"/>
              <w:left w:w="90" w:type="dxa"/>
              <w:bottom w:w="70" w:type="dxa"/>
              <w:right w:w="90" w:type="dxa"/>
            </w:tcMar>
            <w:vAlign w:val="center"/>
          </w:tcPr>
          <w:p w14:paraId="4378E659" w14:textId="77777777" w:rsidR="00E808BC" w:rsidRPr="00E730D4" w:rsidRDefault="00000000">
            <w:pPr>
              <w:rPr>
                <w:sz w:val="14"/>
                <w:szCs w:val="14"/>
              </w:rPr>
            </w:pPr>
            <w:r w:rsidRPr="00E730D4">
              <w:rPr>
                <w:rFonts w:eastAsia="Times New Roman"/>
                <w:sz w:val="14"/>
                <w:szCs w:val="14"/>
              </w:rPr>
              <w:t>varies</w:t>
            </w:r>
          </w:p>
        </w:tc>
      </w:tr>
      <w:tr w:rsidR="0045018A" w14:paraId="7908DAAF" w14:textId="77777777">
        <w:trPr>
          <w:jc w:val="center"/>
        </w:trPr>
        <w:tc>
          <w:tcPr>
            <w:tcW w:w="893" w:type="dxa"/>
            <w:tcMar>
              <w:top w:w="70" w:type="dxa"/>
              <w:left w:w="90" w:type="dxa"/>
              <w:bottom w:w="70" w:type="dxa"/>
              <w:right w:w="90" w:type="dxa"/>
            </w:tcMar>
            <w:vAlign w:val="center"/>
          </w:tcPr>
          <w:p w14:paraId="2CB38CAF" w14:textId="77777777" w:rsidR="0045018A" w:rsidRPr="00E730D4" w:rsidRDefault="00A050E8">
            <w:pPr>
              <w:rPr>
                <w:rFonts w:eastAsia="SimSun"/>
                <w:sz w:val="14"/>
                <w:szCs w:val="14"/>
                <w:lang w:eastAsia="zh-CN"/>
              </w:rPr>
            </w:pPr>
            <w:proofErr w:type="spellStart"/>
            <w:proofErr w:type="gramStart"/>
            <w:r w:rsidRPr="00E730D4">
              <w:rPr>
                <w:rFonts w:eastAsia="SimSun" w:hint="eastAsia"/>
                <w:sz w:val="14"/>
                <w:szCs w:val="14"/>
                <w:lang w:eastAsia="zh-CN"/>
              </w:rPr>
              <w:t>xel.j</w:t>
            </w:r>
            <w:proofErr w:type="spellEnd"/>
            <w:proofErr w:type="gramEnd"/>
            <w:r w:rsidRPr="00E730D4">
              <w:rPr>
                <w:sz w:val="14"/>
                <w:szCs w:val="14"/>
              </w:rPr>
              <w:t xml:space="preserve">, </w:t>
            </w:r>
            <w:proofErr w:type="spellStart"/>
            <w:proofErr w:type="gramStart"/>
            <w:r w:rsidRPr="00E730D4">
              <w:rPr>
                <w:sz w:val="14"/>
                <w:szCs w:val="14"/>
              </w:rPr>
              <w:t>y</w:t>
            </w:r>
            <w:r w:rsidRPr="00E730D4">
              <w:rPr>
                <w:rFonts w:eastAsia="SimSun" w:hint="eastAsia"/>
                <w:sz w:val="14"/>
                <w:szCs w:val="14"/>
                <w:lang w:eastAsia="zh-CN"/>
              </w:rPr>
              <w:t>el.j</w:t>
            </w:r>
            <w:proofErr w:type="spellEnd"/>
            <w:proofErr w:type="gramEnd"/>
          </w:p>
        </w:tc>
        <w:tc>
          <w:tcPr>
            <w:tcW w:w="1728" w:type="dxa"/>
            <w:tcMar>
              <w:top w:w="70" w:type="dxa"/>
              <w:left w:w="90" w:type="dxa"/>
              <w:bottom w:w="70" w:type="dxa"/>
              <w:right w:w="90" w:type="dxa"/>
            </w:tcMar>
            <w:vAlign w:val="center"/>
          </w:tcPr>
          <w:p w14:paraId="7F28DCE7" w14:textId="77777777" w:rsidR="0045018A" w:rsidRPr="00E730D4" w:rsidRDefault="00000000">
            <w:pPr>
              <w:rPr>
                <w:sz w:val="14"/>
                <w:szCs w:val="14"/>
              </w:rPr>
            </w:pPr>
            <w:r w:rsidRPr="00E730D4">
              <w:rPr>
                <w:sz w:val="14"/>
                <w:szCs w:val="14"/>
              </w:rPr>
              <w:t>x[</w:t>
            </w:r>
            <w:proofErr w:type="spellStart"/>
            <w:r w:rsidRPr="00E730D4">
              <w:rPr>
                <w:sz w:val="14"/>
                <w:szCs w:val="14"/>
              </w:rPr>
              <w:t>nid</w:t>
            </w:r>
            <w:proofErr w:type="spellEnd"/>
            <w:r w:rsidRPr="00E730D4">
              <w:rPr>
                <w:sz w:val="14"/>
                <w:szCs w:val="14"/>
              </w:rPr>
              <w:t>], y[</w:t>
            </w:r>
            <w:proofErr w:type="spellStart"/>
            <w:r w:rsidRPr="00E730D4">
              <w:rPr>
                <w:sz w:val="14"/>
                <w:szCs w:val="14"/>
              </w:rPr>
              <w:t>nid</w:t>
            </w:r>
            <w:proofErr w:type="spellEnd"/>
            <w:r w:rsidRPr="00E730D4">
              <w:rPr>
                <w:sz w:val="14"/>
                <w:szCs w:val="14"/>
              </w:rPr>
              <w:t>]</w:t>
            </w:r>
          </w:p>
        </w:tc>
        <w:tc>
          <w:tcPr>
            <w:tcW w:w="2520" w:type="dxa"/>
            <w:tcMar>
              <w:top w:w="70" w:type="dxa"/>
              <w:left w:w="90" w:type="dxa"/>
              <w:bottom w:w="70" w:type="dxa"/>
              <w:right w:w="90" w:type="dxa"/>
            </w:tcMar>
            <w:vAlign w:val="center"/>
          </w:tcPr>
          <w:p w14:paraId="5DAF871F" w14:textId="77777777" w:rsidR="00E808BC" w:rsidRPr="00E730D4" w:rsidRDefault="00A050E8">
            <w:pPr>
              <w:rPr>
                <w:sz w:val="14"/>
                <w:szCs w:val="14"/>
              </w:rPr>
            </w:pPr>
            <w:r w:rsidRPr="00E730D4">
              <w:rPr>
                <w:rFonts w:eastAsia="Times New Roman"/>
                <w:sz w:val="14"/>
                <w:szCs w:val="14"/>
              </w:rPr>
              <w:t xml:space="preserve">Local zonal/east and meridional/north coordinates of node </w:t>
            </w:r>
            <m:oMath>
              <m:r>
                <w:rPr>
                  <w:rFonts w:ascii="Cambria Math" w:eastAsia="Times New Roman" w:hAnsi="Cambria Math"/>
                  <w:sz w:val="14"/>
                  <w:szCs w:val="14"/>
                </w:rPr>
                <m:t>j</m:t>
              </m:r>
            </m:oMath>
            <w:r w:rsidRPr="00E730D4">
              <w:rPr>
                <w:rFonts w:eastAsia="Times New Roman"/>
                <w:sz w:val="14"/>
                <w:szCs w:val="14"/>
              </w:rPr>
              <w:t>relative to the element centre.</w:t>
            </w:r>
          </w:p>
        </w:tc>
        <w:tc>
          <w:tcPr>
            <w:tcW w:w="1037" w:type="dxa"/>
            <w:tcMar>
              <w:top w:w="70" w:type="dxa"/>
              <w:left w:w="90" w:type="dxa"/>
              <w:bottom w:w="70" w:type="dxa"/>
              <w:right w:w="90" w:type="dxa"/>
            </w:tcMar>
            <w:vAlign w:val="center"/>
          </w:tcPr>
          <w:p w14:paraId="31DF9E2F" w14:textId="77777777" w:rsidR="0045018A" w:rsidRPr="00E730D4" w:rsidRDefault="00000000">
            <w:pPr>
              <w:rPr>
                <w:sz w:val="14"/>
                <w:szCs w:val="14"/>
              </w:rPr>
            </w:pPr>
            <w:r w:rsidRPr="00E730D4">
              <w:rPr>
                <w:sz w:val="14"/>
                <w:szCs w:val="14"/>
              </w:rPr>
              <w:t>node</w:t>
            </w:r>
          </w:p>
        </w:tc>
        <w:tc>
          <w:tcPr>
            <w:tcW w:w="792" w:type="dxa"/>
            <w:tcMar>
              <w:top w:w="70" w:type="dxa"/>
              <w:left w:w="90" w:type="dxa"/>
              <w:bottom w:w="70" w:type="dxa"/>
              <w:right w:w="90" w:type="dxa"/>
            </w:tcMar>
            <w:vAlign w:val="center"/>
          </w:tcPr>
          <w:p w14:paraId="6AC43675" w14:textId="77777777" w:rsidR="0045018A" w:rsidRPr="00E730D4" w:rsidRDefault="00000000">
            <w:pPr>
              <w:rPr>
                <w:sz w:val="14"/>
                <w:szCs w:val="14"/>
              </w:rPr>
            </w:pPr>
            <w:r w:rsidRPr="00E730D4">
              <w:rPr>
                <w:sz w:val="14"/>
                <w:szCs w:val="14"/>
              </w:rPr>
              <w:t>m</w:t>
            </w:r>
          </w:p>
        </w:tc>
        <w:tc>
          <w:tcPr>
            <w:tcW w:w="2376" w:type="dxa"/>
            <w:tcMar>
              <w:top w:w="70" w:type="dxa"/>
              <w:left w:w="90" w:type="dxa"/>
              <w:bottom w:w="70" w:type="dxa"/>
              <w:right w:w="90" w:type="dxa"/>
            </w:tcMar>
            <w:vAlign w:val="center"/>
          </w:tcPr>
          <w:p w14:paraId="046A07FD" w14:textId="77777777" w:rsidR="00E808BC" w:rsidRPr="00E730D4" w:rsidRDefault="00000000">
            <w:pPr>
              <w:rPr>
                <w:sz w:val="14"/>
                <w:szCs w:val="14"/>
              </w:rPr>
            </w:pPr>
            <w:proofErr w:type="spellStart"/>
            <w:r w:rsidRPr="00E730D4">
              <w:rPr>
                <w:rFonts w:eastAsia="Times New Roman"/>
                <w:sz w:val="14"/>
                <w:szCs w:val="14"/>
              </w:rPr>
              <w:t>Eqs</w:t>
            </w:r>
            <w:proofErr w:type="spellEnd"/>
            <w:r w:rsidRPr="00E730D4">
              <w:rPr>
                <w:rFonts w:eastAsia="Times New Roman"/>
                <w:sz w:val="14"/>
                <w:szCs w:val="14"/>
              </w:rPr>
              <w:t xml:space="preserve">. (2)-(4); SCHISM </w:t>
            </w:r>
            <w:proofErr w:type="spellStart"/>
            <w:r w:rsidRPr="00E730D4">
              <w:rPr>
                <w:rFonts w:eastAsia="Times New Roman"/>
                <w:sz w:val="14"/>
                <w:szCs w:val="14"/>
              </w:rPr>
              <w:t>ics</w:t>
            </w:r>
            <w:proofErr w:type="spellEnd"/>
            <w:r w:rsidRPr="00E730D4">
              <w:rPr>
                <w:rFonts w:eastAsia="Times New Roman"/>
                <w:sz w:val="14"/>
                <w:szCs w:val="14"/>
              </w:rPr>
              <w:t>=2 geometry</w:t>
            </w:r>
          </w:p>
        </w:tc>
        <w:tc>
          <w:tcPr>
            <w:tcW w:w="1512" w:type="dxa"/>
            <w:tcMar>
              <w:top w:w="70" w:type="dxa"/>
              <w:left w:w="90" w:type="dxa"/>
              <w:bottom w:w="70" w:type="dxa"/>
              <w:right w:w="90" w:type="dxa"/>
            </w:tcMar>
            <w:vAlign w:val="center"/>
          </w:tcPr>
          <w:p w14:paraId="72C13486" w14:textId="77777777" w:rsidR="0045018A" w:rsidRPr="00E730D4" w:rsidRDefault="00000000">
            <w:pPr>
              <w:rPr>
                <w:sz w:val="14"/>
                <w:szCs w:val="14"/>
              </w:rPr>
            </w:pPr>
            <w:r w:rsidRPr="00E730D4">
              <w:rPr>
                <w:sz w:val="14"/>
                <w:szCs w:val="14"/>
              </w:rPr>
              <w:t>varies</w:t>
            </w:r>
          </w:p>
        </w:tc>
      </w:tr>
      <w:tr w:rsidR="0045018A" w14:paraId="3158A8ED" w14:textId="77777777">
        <w:trPr>
          <w:jc w:val="center"/>
        </w:trPr>
        <w:tc>
          <w:tcPr>
            <w:tcW w:w="893" w:type="dxa"/>
            <w:tcMar>
              <w:top w:w="70" w:type="dxa"/>
              <w:left w:w="90" w:type="dxa"/>
              <w:bottom w:w="70" w:type="dxa"/>
              <w:right w:w="90" w:type="dxa"/>
            </w:tcMar>
            <w:vAlign w:val="center"/>
          </w:tcPr>
          <w:p w14:paraId="63BA5BE4" w14:textId="77777777" w:rsidR="0045018A" w:rsidRPr="00E730D4" w:rsidRDefault="00000000">
            <w:pPr>
              <w:rPr>
                <w:sz w:val="14"/>
                <w:szCs w:val="14"/>
              </w:rPr>
            </w:pPr>
            <w:proofErr w:type="spellStart"/>
            <w:r w:rsidRPr="00E730D4">
              <w:rPr>
                <w:sz w:val="14"/>
                <w:szCs w:val="14"/>
              </w:rPr>
              <w:t>A_e</w:t>
            </w:r>
            <w:proofErr w:type="spellEnd"/>
          </w:p>
        </w:tc>
        <w:tc>
          <w:tcPr>
            <w:tcW w:w="1728" w:type="dxa"/>
            <w:tcMar>
              <w:top w:w="70" w:type="dxa"/>
              <w:left w:w="90" w:type="dxa"/>
              <w:bottom w:w="70" w:type="dxa"/>
              <w:right w:w="90" w:type="dxa"/>
            </w:tcMar>
            <w:vAlign w:val="center"/>
          </w:tcPr>
          <w:p w14:paraId="7F641E74" w14:textId="77777777" w:rsidR="0045018A" w:rsidRPr="00E730D4" w:rsidRDefault="00000000">
            <w:pPr>
              <w:rPr>
                <w:sz w:val="14"/>
                <w:szCs w:val="14"/>
              </w:rPr>
            </w:pPr>
            <w:r w:rsidRPr="00E730D4">
              <w:rPr>
                <w:sz w:val="14"/>
                <w:szCs w:val="14"/>
              </w:rPr>
              <w:t>area[</w:t>
            </w:r>
            <w:proofErr w:type="spellStart"/>
            <w:r w:rsidRPr="00E730D4">
              <w:rPr>
                <w:sz w:val="14"/>
                <w:szCs w:val="14"/>
              </w:rPr>
              <w:t>eid</w:t>
            </w:r>
            <w:proofErr w:type="spellEnd"/>
            <w:r w:rsidRPr="00E730D4">
              <w:rPr>
                <w:sz w:val="14"/>
                <w:szCs w:val="14"/>
              </w:rPr>
              <w:t>]</w:t>
            </w:r>
          </w:p>
        </w:tc>
        <w:tc>
          <w:tcPr>
            <w:tcW w:w="2520" w:type="dxa"/>
            <w:tcMar>
              <w:top w:w="70" w:type="dxa"/>
              <w:left w:w="90" w:type="dxa"/>
              <w:bottom w:w="70" w:type="dxa"/>
              <w:right w:w="90" w:type="dxa"/>
            </w:tcMar>
            <w:vAlign w:val="center"/>
          </w:tcPr>
          <w:p w14:paraId="3EF1462C" w14:textId="77777777" w:rsidR="0045018A" w:rsidRPr="00E730D4" w:rsidRDefault="00000000">
            <w:pPr>
              <w:rPr>
                <w:sz w:val="14"/>
                <w:szCs w:val="14"/>
              </w:rPr>
            </w:pPr>
            <w:r w:rsidRPr="00E730D4">
              <w:rPr>
                <w:sz w:val="14"/>
                <w:szCs w:val="14"/>
              </w:rPr>
              <w:t>Horizontal plan area of element e</w:t>
            </w:r>
          </w:p>
        </w:tc>
        <w:tc>
          <w:tcPr>
            <w:tcW w:w="1037" w:type="dxa"/>
            <w:tcMar>
              <w:top w:w="70" w:type="dxa"/>
              <w:left w:w="90" w:type="dxa"/>
              <w:bottom w:w="70" w:type="dxa"/>
              <w:right w:w="90" w:type="dxa"/>
            </w:tcMar>
            <w:vAlign w:val="center"/>
          </w:tcPr>
          <w:p w14:paraId="491DCD8A" w14:textId="77777777" w:rsidR="0045018A" w:rsidRPr="00E730D4" w:rsidRDefault="00000000">
            <w:pPr>
              <w:rPr>
                <w:sz w:val="14"/>
                <w:szCs w:val="14"/>
              </w:rPr>
            </w:pPr>
            <w:r w:rsidRPr="00E730D4">
              <w:rPr>
                <w:sz w:val="14"/>
                <w:szCs w:val="14"/>
              </w:rPr>
              <w:t>element</w:t>
            </w:r>
          </w:p>
        </w:tc>
        <w:tc>
          <w:tcPr>
            <w:tcW w:w="792" w:type="dxa"/>
            <w:tcMar>
              <w:top w:w="70" w:type="dxa"/>
              <w:left w:w="90" w:type="dxa"/>
              <w:bottom w:w="70" w:type="dxa"/>
              <w:right w:w="90" w:type="dxa"/>
            </w:tcMar>
            <w:vAlign w:val="center"/>
          </w:tcPr>
          <w:p w14:paraId="176312E2" w14:textId="77777777" w:rsidR="0045018A" w:rsidRPr="00E730D4" w:rsidRDefault="00000000">
            <w:pPr>
              <w:rPr>
                <w:sz w:val="14"/>
                <w:szCs w:val="14"/>
              </w:rPr>
            </w:pPr>
            <w:r w:rsidRPr="00E730D4">
              <w:rPr>
                <w:sz w:val="14"/>
                <w:szCs w:val="14"/>
              </w:rPr>
              <w:t>m²</w:t>
            </w:r>
          </w:p>
        </w:tc>
        <w:tc>
          <w:tcPr>
            <w:tcW w:w="2376" w:type="dxa"/>
            <w:tcMar>
              <w:top w:w="70" w:type="dxa"/>
              <w:left w:w="90" w:type="dxa"/>
              <w:bottom w:w="70" w:type="dxa"/>
              <w:right w:w="90" w:type="dxa"/>
            </w:tcMar>
            <w:vAlign w:val="center"/>
          </w:tcPr>
          <w:p w14:paraId="4ED82338" w14:textId="77777777" w:rsidR="0045018A" w:rsidRPr="00E730D4" w:rsidRDefault="00000000">
            <w:pPr>
              <w:rPr>
                <w:sz w:val="14"/>
                <w:szCs w:val="14"/>
              </w:rPr>
            </w:pPr>
            <w:r w:rsidRPr="00E730D4">
              <w:rPr>
                <w:sz w:val="14"/>
                <w:szCs w:val="14"/>
              </w:rPr>
              <w:t xml:space="preserve">Eq. (4); </w:t>
            </w:r>
            <w:proofErr w:type="spellStart"/>
            <w:r w:rsidRPr="00E730D4">
              <w:rPr>
                <w:sz w:val="14"/>
                <w:szCs w:val="14"/>
              </w:rPr>
              <w:t>hgrid</w:t>
            </w:r>
            <w:proofErr w:type="spellEnd"/>
            <w:r w:rsidRPr="00E730D4">
              <w:rPr>
                <w:sz w:val="14"/>
                <w:szCs w:val="14"/>
              </w:rPr>
              <w:t xml:space="preserve"> geometry</w:t>
            </w:r>
          </w:p>
        </w:tc>
        <w:tc>
          <w:tcPr>
            <w:tcW w:w="1512" w:type="dxa"/>
            <w:tcMar>
              <w:top w:w="70" w:type="dxa"/>
              <w:left w:w="90" w:type="dxa"/>
              <w:bottom w:w="70" w:type="dxa"/>
              <w:right w:w="90" w:type="dxa"/>
            </w:tcMar>
            <w:vAlign w:val="center"/>
          </w:tcPr>
          <w:p w14:paraId="54CC013F" w14:textId="77777777" w:rsidR="0045018A" w:rsidRPr="00E730D4" w:rsidRDefault="00000000">
            <w:pPr>
              <w:rPr>
                <w:sz w:val="14"/>
                <w:szCs w:val="14"/>
              </w:rPr>
            </w:pPr>
            <w:r w:rsidRPr="00E730D4">
              <w:rPr>
                <w:sz w:val="14"/>
                <w:szCs w:val="14"/>
              </w:rPr>
              <w:t>varies</w:t>
            </w:r>
          </w:p>
        </w:tc>
      </w:tr>
      <w:tr w:rsidR="0045018A" w14:paraId="1FC98D2B" w14:textId="77777777">
        <w:trPr>
          <w:jc w:val="center"/>
        </w:trPr>
        <w:tc>
          <w:tcPr>
            <w:tcW w:w="893" w:type="dxa"/>
            <w:tcMar>
              <w:top w:w="70" w:type="dxa"/>
              <w:left w:w="90" w:type="dxa"/>
              <w:bottom w:w="70" w:type="dxa"/>
              <w:right w:w="90" w:type="dxa"/>
            </w:tcMar>
            <w:vAlign w:val="center"/>
          </w:tcPr>
          <w:p w14:paraId="31555A2D" w14:textId="77777777" w:rsidR="0045018A" w:rsidRPr="00E730D4" w:rsidRDefault="00000000">
            <w:pPr>
              <w:rPr>
                <w:sz w:val="14"/>
                <w:szCs w:val="14"/>
              </w:rPr>
            </w:pPr>
            <w:proofErr w:type="spellStart"/>
            <w:r w:rsidRPr="00E730D4">
              <w:rPr>
                <w:sz w:val="14"/>
                <w:szCs w:val="14"/>
              </w:rPr>
              <w:t>D_e</w:t>
            </w:r>
            <w:proofErr w:type="spellEnd"/>
          </w:p>
        </w:tc>
        <w:tc>
          <w:tcPr>
            <w:tcW w:w="1728" w:type="dxa"/>
            <w:tcMar>
              <w:top w:w="70" w:type="dxa"/>
              <w:left w:w="90" w:type="dxa"/>
              <w:bottom w:w="70" w:type="dxa"/>
              <w:right w:w="90" w:type="dxa"/>
            </w:tcMar>
            <w:vAlign w:val="center"/>
          </w:tcPr>
          <w:p w14:paraId="32712E2A" w14:textId="77777777" w:rsidR="0045018A" w:rsidRPr="00E730D4" w:rsidRDefault="00000000">
            <w:pPr>
              <w:rPr>
                <w:sz w:val="14"/>
                <w:szCs w:val="14"/>
              </w:rPr>
            </w:pPr>
            <w:r w:rsidRPr="00E730D4">
              <w:rPr>
                <w:sz w:val="14"/>
                <w:szCs w:val="14"/>
              </w:rPr>
              <w:t>dry[</w:t>
            </w:r>
            <w:proofErr w:type="spellStart"/>
            <w:r w:rsidRPr="00E730D4">
              <w:rPr>
                <w:sz w:val="14"/>
                <w:szCs w:val="14"/>
              </w:rPr>
              <w:t>eid</w:t>
            </w:r>
            <w:proofErr w:type="spellEnd"/>
            <w:r w:rsidRPr="00E730D4">
              <w:rPr>
                <w:sz w:val="14"/>
                <w:szCs w:val="14"/>
              </w:rPr>
              <w:t>]</w:t>
            </w:r>
          </w:p>
        </w:tc>
        <w:tc>
          <w:tcPr>
            <w:tcW w:w="2520" w:type="dxa"/>
            <w:tcMar>
              <w:top w:w="70" w:type="dxa"/>
              <w:left w:w="90" w:type="dxa"/>
              <w:bottom w:w="70" w:type="dxa"/>
              <w:right w:w="90" w:type="dxa"/>
            </w:tcMar>
            <w:vAlign w:val="center"/>
          </w:tcPr>
          <w:p w14:paraId="3B04D57A" w14:textId="77777777" w:rsidR="0045018A" w:rsidRPr="00E730D4" w:rsidRDefault="00000000">
            <w:pPr>
              <w:rPr>
                <w:sz w:val="14"/>
                <w:szCs w:val="14"/>
              </w:rPr>
            </w:pPr>
            <w:r w:rsidRPr="00E730D4">
              <w:rPr>
                <w:sz w:val="14"/>
                <w:szCs w:val="14"/>
              </w:rPr>
              <w:t>Element wet/dry status</w:t>
            </w:r>
          </w:p>
        </w:tc>
        <w:tc>
          <w:tcPr>
            <w:tcW w:w="1037" w:type="dxa"/>
            <w:tcMar>
              <w:top w:w="70" w:type="dxa"/>
              <w:left w:w="90" w:type="dxa"/>
              <w:bottom w:w="70" w:type="dxa"/>
              <w:right w:w="90" w:type="dxa"/>
            </w:tcMar>
            <w:vAlign w:val="center"/>
          </w:tcPr>
          <w:p w14:paraId="437E8974" w14:textId="77777777" w:rsidR="0045018A" w:rsidRPr="00E730D4" w:rsidRDefault="00000000">
            <w:pPr>
              <w:rPr>
                <w:sz w:val="14"/>
                <w:szCs w:val="14"/>
              </w:rPr>
            </w:pPr>
            <w:r w:rsidRPr="00E730D4">
              <w:rPr>
                <w:sz w:val="14"/>
                <w:szCs w:val="14"/>
              </w:rPr>
              <w:t>element</w:t>
            </w:r>
          </w:p>
        </w:tc>
        <w:tc>
          <w:tcPr>
            <w:tcW w:w="792" w:type="dxa"/>
            <w:tcMar>
              <w:top w:w="70" w:type="dxa"/>
              <w:left w:w="90" w:type="dxa"/>
              <w:bottom w:w="70" w:type="dxa"/>
              <w:right w:w="90" w:type="dxa"/>
            </w:tcMar>
            <w:vAlign w:val="center"/>
          </w:tcPr>
          <w:p w14:paraId="686C02B3" w14:textId="77777777" w:rsidR="0045018A" w:rsidRPr="00E730D4" w:rsidRDefault="00000000">
            <w:pPr>
              <w:rPr>
                <w:sz w:val="14"/>
                <w:szCs w:val="14"/>
              </w:rPr>
            </w:pPr>
            <w:r w:rsidRPr="00E730D4">
              <w:rPr>
                <w:sz w:val="14"/>
                <w:szCs w:val="14"/>
              </w:rPr>
              <w:t>-</w:t>
            </w:r>
          </w:p>
        </w:tc>
        <w:tc>
          <w:tcPr>
            <w:tcW w:w="2376" w:type="dxa"/>
            <w:tcMar>
              <w:top w:w="70" w:type="dxa"/>
              <w:left w:w="90" w:type="dxa"/>
              <w:bottom w:w="70" w:type="dxa"/>
              <w:right w:w="90" w:type="dxa"/>
            </w:tcMar>
            <w:vAlign w:val="center"/>
          </w:tcPr>
          <w:p w14:paraId="12B08BE2" w14:textId="77777777" w:rsidR="0045018A" w:rsidRPr="00E730D4" w:rsidRDefault="00000000">
            <w:pPr>
              <w:rPr>
                <w:sz w:val="14"/>
                <w:szCs w:val="14"/>
              </w:rPr>
            </w:pPr>
            <w:r w:rsidRPr="00E730D4">
              <w:rPr>
                <w:sz w:val="14"/>
                <w:szCs w:val="14"/>
              </w:rPr>
              <w:t xml:space="preserve">out2d </w:t>
            </w:r>
            <w:proofErr w:type="spellStart"/>
            <w:r w:rsidRPr="00E730D4">
              <w:rPr>
                <w:sz w:val="14"/>
                <w:szCs w:val="14"/>
              </w:rPr>
              <w:t>dryFlagElement</w:t>
            </w:r>
            <w:proofErr w:type="spellEnd"/>
          </w:p>
        </w:tc>
        <w:tc>
          <w:tcPr>
            <w:tcW w:w="1512" w:type="dxa"/>
            <w:tcMar>
              <w:top w:w="70" w:type="dxa"/>
              <w:left w:w="90" w:type="dxa"/>
              <w:bottom w:w="70" w:type="dxa"/>
              <w:right w:w="90" w:type="dxa"/>
            </w:tcMar>
            <w:vAlign w:val="center"/>
          </w:tcPr>
          <w:p w14:paraId="19F32470" w14:textId="77777777" w:rsidR="0045018A" w:rsidRPr="00E730D4" w:rsidRDefault="00000000">
            <w:pPr>
              <w:rPr>
                <w:sz w:val="14"/>
                <w:szCs w:val="14"/>
              </w:rPr>
            </w:pPr>
            <w:r w:rsidRPr="00E730D4">
              <w:rPr>
                <w:sz w:val="14"/>
                <w:szCs w:val="14"/>
              </w:rPr>
              <w:t>0 wet; 1 dry</w:t>
            </w:r>
          </w:p>
        </w:tc>
      </w:tr>
      <w:tr w:rsidR="0045018A" w14:paraId="6387F6EC" w14:textId="77777777">
        <w:trPr>
          <w:jc w:val="center"/>
        </w:trPr>
        <w:tc>
          <w:tcPr>
            <w:tcW w:w="893" w:type="dxa"/>
            <w:tcMar>
              <w:top w:w="70" w:type="dxa"/>
              <w:left w:w="90" w:type="dxa"/>
              <w:bottom w:w="70" w:type="dxa"/>
              <w:right w:w="90" w:type="dxa"/>
            </w:tcMar>
            <w:vAlign w:val="center"/>
          </w:tcPr>
          <w:p w14:paraId="1239721B" w14:textId="77777777" w:rsidR="0045018A" w:rsidRPr="00E730D4" w:rsidRDefault="00000000">
            <w:pPr>
              <w:rPr>
                <w:sz w:val="14"/>
                <w:szCs w:val="14"/>
              </w:rPr>
            </w:pPr>
            <w:proofErr w:type="spellStart"/>
            <w:r w:rsidRPr="00E730D4">
              <w:rPr>
                <w:sz w:val="14"/>
                <w:szCs w:val="14"/>
              </w:rPr>
              <w:t>d_i</w:t>
            </w:r>
            <w:proofErr w:type="spellEnd"/>
          </w:p>
        </w:tc>
        <w:tc>
          <w:tcPr>
            <w:tcW w:w="1728" w:type="dxa"/>
            <w:tcMar>
              <w:top w:w="70" w:type="dxa"/>
              <w:left w:w="90" w:type="dxa"/>
              <w:bottom w:w="70" w:type="dxa"/>
              <w:right w:w="90" w:type="dxa"/>
            </w:tcMar>
            <w:vAlign w:val="center"/>
          </w:tcPr>
          <w:p w14:paraId="40DB3439" w14:textId="77777777" w:rsidR="0045018A" w:rsidRPr="00E730D4" w:rsidRDefault="00000000">
            <w:pPr>
              <w:rPr>
                <w:sz w:val="14"/>
                <w:szCs w:val="14"/>
              </w:rPr>
            </w:pPr>
            <w:r w:rsidRPr="00E730D4">
              <w:rPr>
                <w:sz w:val="14"/>
                <w:szCs w:val="14"/>
              </w:rPr>
              <w:t>depth[</w:t>
            </w:r>
            <w:proofErr w:type="spellStart"/>
            <w:r w:rsidRPr="00E730D4">
              <w:rPr>
                <w:sz w:val="14"/>
                <w:szCs w:val="14"/>
              </w:rPr>
              <w:t>nid</w:t>
            </w:r>
            <w:proofErr w:type="spellEnd"/>
            <w:r w:rsidRPr="00E730D4">
              <w:rPr>
                <w:sz w:val="14"/>
                <w:szCs w:val="14"/>
              </w:rPr>
              <w:t>]</w:t>
            </w:r>
          </w:p>
        </w:tc>
        <w:tc>
          <w:tcPr>
            <w:tcW w:w="2520" w:type="dxa"/>
            <w:tcMar>
              <w:top w:w="70" w:type="dxa"/>
              <w:left w:w="90" w:type="dxa"/>
              <w:bottom w:w="70" w:type="dxa"/>
              <w:right w:w="90" w:type="dxa"/>
            </w:tcMar>
            <w:vAlign w:val="center"/>
          </w:tcPr>
          <w:p w14:paraId="346F5450" w14:textId="77777777" w:rsidR="0045018A" w:rsidRPr="00E730D4" w:rsidRDefault="00000000">
            <w:pPr>
              <w:rPr>
                <w:sz w:val="14"/>
                <w:szCs w:val="14"/>
              </w:rPr>
            </w:pPr>
            <w:r w:rsidRPr="00E730D4">
              <w:rPr>
                <w:sz w:val="14"/>
                <w:szCs w:val="14"/>
              </w:rPr>
              <w:t>Bathymetric depth, positive-down</w:t>
            </w:r>
          </w:p>
        </w:tc>
        <w:tc>
          <w:tcPr>
            <w:tcW w:w="1037" w:type="dxa"/>
            <w:tcMar>
              <w:top w:w="70" w:type="dxa"/>
              <w:left w:w="90" w:type="dxa"/>
              <w:bottom w:w="70" w:type="dxa"/>
              <w:right w:w="90" w:type="dxa"/>
            </w:tcMar>
            <w:vAlign w:val="center"/>
          </w:tcPr>
          <w:p w14:paraId="2E02403A" w14:textId="77777777" w:rsidR="0045018A" w:rsidRPr="00E730D4" w:rsidRDefault="00000000">
            <w:pPr>
              <w:rPr>
                <w:sz w:val="14"/>
                <w:szCs w:val="14"/>
              </w:rPr>
            </w:pPr>
            <w:r w:rsidRPr="00E730D4">
              <w:rPr>
                <w:sz w:val="14"/>
                <w:szCs w:val="14"/>
              </w:rPr>
              <w:t>node</w:t>
            </w:r>
          </w:p>
        </w:tc>
        <w:tc>
          <w:tcPr>
            <w:tcW w:w="792" w:type="dxa"/>
            <w:tcMar>
              <w:top w:w="70" w:type="dxa"/>
              <w:left w:w="90" w:type="dxa"/>
              <w:bottom w:w="70" w:type="dxa"/>
              <w:right w:w="90" w:type="dxa"/>
            </w:tcMar>
            <w:vAlign w:val="center"/>
          </w:tcPr>
          <w:p w14:paraId="2766CFA2" w14:textId="77777777" w:rsidR="0045018A" w:rsidRPr="00E730D4" w:rsidRDefault="00000000">
            <w:pPr>
              <w:rPr>
                <w:sz w:val="14"/>
                <w:szCs w:val="14"/>
              </w:rPr>
            </w:pPr>
            <w:r w:rsidRPr="00E730D4">
              <w:rPr>
                <w:sz w:val="14"/>
                <w:szCs w:val="14"/>
              </w:rPr>
              <w:t>m</w:t>
            </w:r>
          </w:p>
        </w:tc>
        <w:tc>
          <w:tcPr>
            <w:tcW w:w="2376" w:type="dxa"/>
            <w:tcMar>
              <w:top w:w="70" w:type="dxa"/>
              <w:left w:w="90" w:type="dxa"/>
              <w:bottom w:w="70" w:type="dxa"/>
              <w:right w:w="90" w:type="dxa"/>
            </w:tcMar>
            <w:vAlign w:val="center"/>
          </w:tcPr>
          <w:p w14:paraId="2E38362C" w14:textId="77777777" w:rsidR="0045018A" w:rsidRPr="00E730D4" w:rsidRDefault="00000000">
            <w:pPr>
              <w:rPr>
                <w:sz w:val="14"/>
                <w:szCs w:val="14"/>
              </w:rPr>
            </w:pPr>
            <w:r w:rsidRPr="00E730D4">
              <w:rPr>
                <w:sz w:val="14"/>
                <w:szCs w:val="14"/>
              </w:rPr>
              <w:t>hgrid.gr3</w:t>
            </w:r>
          </w:p>
        </w:tc>
        <w:tc>
          <w:tcPr>
            <w:tcW w:w="1512" w:type="dxa"/>
            <w:tcMar>
              <w:top w:w="70" w:type="dxa"/>
              <w:left w:w="90" w:type="dxa"/>
              <w:bottom w:w="70" w:type="dxa"/>
              <w:right w:w="90" w:type="dxa"/>
            </w:tcMar>
            <w:vAlign w:val="center"/>
          </w:tcPr>
          <w:p w14:paraId="3D82F1ED" w14:textId="77777777" w:rsidR="0045018A" w:rsidRPr="00E730D4" w:rsidRDefault="00000000">
            <w:pPr>
              <w:rPr>
                <w:sz w:val="14"/>
                <w:szCs w:val="14"/>
              </w:rPr>
            </w:pPr>
            <w:r w:rsidRPr="00E730D4">
              <w:rPr>
                <w:sz w:val="14"/>
                <w:szCs w:val="14"/>
              </w:rPr>
              <w:t>varies</w:t>
            </w:r>
          </w:p>
        </w:tc>
      </w:tr>
      <w:tr w:rsidR="0045018A" w14:paraId="74A5E7EB" w14:textId="77777777">
        <w:trPr>
          <w:jc w:val="center"/>
        </w:trPr>
        <w:tc>
          <w:tcPr>
            <w:tcW w:w="893" w:type="dxa"/>
            <w:tcMar>
              <w:top w:w="70" w:type="dxa"/>
              <w:left w:w="90" w:type="dxa"/>
              <w:bottom w:w="70" w:type="dxa"/>
              <w:right w:w="90" w:type="dxa"/>
            </w:tcMar>
            <w:vAlign w:val="center"/>
          </w:tcPr>
          <w:p w14:paraId="7218B62A" w14:textId="77777777" w:rsidR="0045018A" w:rsidRPr="00E730D4" w:rsidRDefault="00000000">
            <w:pPr>
              <w:rPr>
                <w:sz w:val="14"/>
                <w:szCs w:val="14"/>
              </w:rPr>
            </w:pPr>
            <w:proofErr w:type="spellStart"/>
            <w:r w:rsidRPr="00E730D4">
              <w:rPr>
                <w:sz w:val="14"/>
                <w:szCs w:val="14"/>
              </w:rPr>
              <w:t>η_i</w:t>
            </w:r>
            <w:proofErr w:type="spellEnd"/>
          </w:p>
        </w:tc>
        <w:tc>
          <w:tcPr>
            <w:tcW w:w="1728" w:type="dxa"/>
            <w:tcMar>
              <w:top w:w="70" w:type="dxa"/>
              <w:left w:w="90" w:type="dxa"/>
              <w:bottom w:w="70" w:type="dxa"/>
              <w:right w:w="90" w:type="dxa"/>
            </w:tcMar>
            <w:vAlign w:val="center"/>
          </w:tcPr>
          <w:p w14:paraId="391161D1" w14:textId="77777777" w:rsidR="0045018A" w:rsidRPr="00E730D4" w:rsidRDefault="00000000">
            <w:pPr>
              <w:rPr>
                <w:sz w:val="14"/>
                <w:szCs w:val="14"/>
              </w:rPr>
            </w:pPr>
            <w:r w:rsidRPr="00E730D4">
              <w:rPr>
                <w:sz w:val="14"/>
                <w:szCs w:val="14"/>
              </w:rPr>
              <w:t>eta[</w:t>
            </w:r>
            <w:proofErr w:type="spellStart"/>
            <w:r w:rsidRPr="00E730D4">
              <w:rPr>
                <w:sz w:val="14"/>
                <w:szCs w:val="14"/>
              </w:rPr>
              <w:t>nid</w:t>
            </w:r>
            <w:proofErr w:type="spellEnd"/>
            <w:r w:rsidRPr="00E730D4">
              <w:rPr>
                <w:sz w:val="14"/>
                <w:szCs w:val="14"/>
              </w:rPr>
              <w:t>]</w:t>
            </w:r>
          </w:p>
        </w:tc>
        <w:tc>
          <w:tcPr>
            <w:tcW w:w="2520" w:type="dxa"/>
            <w:tcMar>
              <w:top w:w="70" w:type="dxa"/>
              <w:left w:w="90" w:type="dxa"/>
              <w:bottom w:w="70" w:type="dxa"/>
              <w:right w:w="90" w:type="dxa"/>
            </w:tcMar>
            <w:vAlign w:val="center"/>
          </w:tcPr>
          <w:p w14:paraId="6AE272CE" w14:textId="77777777" w:rsidR="0045018A" w:rsidRPr="00E730D4" w:rsidRDefault="00000000">
            <w:pPr>
              <w:rPr>
                <w:sz w:val="14"/>
                <w:szCs w:val="14"/>
              </w:rPr>
            </w:pPr>
            <w:r w:rsidRPr="00E730D4">
              <w:rPr>
                <w:sz w:val="14"/>
                <w:szCs w:val="14"/>
              </w:rPr>
              <w:t>Water-surface elevation, positive-up</w:t>
            </w:r>
          </w:p>
        </w:tc>
        <w:tc>
          <w:tcPr>
            <w:tcW w:w="1037" w:type="dxa"/>
            <w:tcMar>
              <w:top w:w="70" w:type="dxa"/>
              <w:left w:w="90" w:type="dxa"/>
              <w:bottom w:w="70" w:type="dxa"/>
              <w:right w:w="90" w:type="dxa"/>
            </w:tcMar>
            <w:vAlign w:val="center"/>
          </w:tcPr>
          <w:p w14:paraId="0C5B278C" w14:textId="77777777" w:rsidR="0045018A" w:rsidRPr="00E730D4" w:rsidRDefault="00000000">
            <w:pPr>
              <w:rPr>
                <w:sz w:val="14"/>
                <w:szCs w:val="14"/>
              </w:rPr>
            </w:pPr>
            <w:r w:rsidRPr="00E730D4">
              <w:rPr>
                <w:sz w:val="14"/>
                <w:szCs w:val="14"/>
              </w:rPr>
              <w:t>node</w:t>
            </w:r>
          </w:p>
        </w:tc>
        <w:tc>
          <w:tcPr>
            <w:tcW w:w="792" w:type="dxa"/>
            <w:tcMar>
              <w:top w:w="70" w:type="dxa"/>
              <w:left w:w="90" w:type="dxa"/>
              <w:bottom w:w="70" w:type="dxa"/>
              <w:right w:w="90" w:type="dxa"/>
            </w:tcMar>
            <w:vAlign w:val="center"/>
          </w:tcPr>
          <w:p w14:paraId="2008F01E" w14:textId="77777777" w:rsidR="0045018A" w:rsidRPr="00E730D4" w:rsidRDefault="00000000">
            <w:pPr>
              <w:rPr>
                <w:sz w:val="14"/>
                <w:szCs w:val="14"/>
              </w:rPr>
            </w:pPr>
            <w:r w:rsidRPr="00E730D4">
              <w:rPr>
                <w:sz w:val="14"/>
                <w:szCs w:val="14"/>
              </w:rPr>
              <w:t>m</w:t>
            </w:r>
          </w:p>
        </w:tc>
        <w:tc>
          <w:tcPr>
            <w:tcW w:w="2376" w:type="dxa"/>
            <w:tcMar>
              <w:top w:w="70" w:type="dxa"/>
              <w:left w:w="90" w:type="dxa"/>
              <w:bottom w:w="70" w:type="dxa"/>
              <w:right w:w="90" w:type="dxa"/>
            </w:tcMar>
            <w:vAlign w:val="center"/>
          </w:tcPr>
          <w:p w14:paraId="11F0629A" w14:textId="77777777" w:rsidR="0045018A" w:rsidRPr="00E730D4" w:rsidRDefault="00000000">
            <w:pPr>
              <w:rPr>
                <w:sz w:val="14"/>
                <w:szCs w:val="14"/>
              </w:rPr>
            </w:pPr>
            <w:r w:rsidRPr="00E730D4">
              <w:rPr>
                <w:sz w:val="14"/>
                <w:szCs w:val="14"/>
              </w:rPr>
              <w:t>out2d elevation</w:t>
            </w:r>
          </w:p>
        </w:tc>
        <w:tc>
          <w:tcPr>
            <w:tcW w:w="1512" w:type="dxa"/>
            <w:tcMar>
              <w:top w:w="70" w:type="dxa"/>
              <w:left w:w="90" w:type="dxa"/>
              <w:bottom w:w="70" w:type="dxa"/>
              <w:right w:w="90" w:type="dxa"/>
            </w:tcMar>
            <w:vAlign w:val="center"/>
          </w:tcPr>
          <w:p w14:paraId="4E036E29" w14:textId="77777777" w:rsidR="0045018A" w:rsidRPr="00E730D4" w:rsidRDefault="00000000">
            <w:pPr>
              <w:rPr>
                <w:sz w:val="14"/>
                <w:szCs w:val="14"/>
              </w:rPr>
            </w:pPr>
            <w:r w:rsidRPr="00E730D4">
              <w:rPr>
                <w:sz w:val="14"/>
                <w:szCs w:val="14"/>
              </w:rPr>
              <w:t>varies</w:t>
            </w:r>
          </w:p>
        </w:tc>
      </w:tr>
      <w:tr w:rsidR="0045018A" w14:paraId="5F4E6F41" w14:textId="77777777">
        <w:trPr>
          <w:jc w:val="center"/>
        </w:trPr>
        <w:tc>
          <w:tcPr>
            <w:tcW w:w="893" w:type="dxa"/>
            <w:tcMar>
              <w:top w:w="70" w:type="dxa"/>
              <w:left w:w="90" w:type="dxa"/>
              <w:bottom w:w="70" w:type="dxa"/>
              <w:right w:w="90" w:type="dxa"/>
            </w:tcMar>
            <w:vAlign w:val="center"/>
          </w:tcPr>
          <w:p w14:paraId="1BBF1816" w14:textId="77777777" w:rsidR="0045018A" w:rsidRPr="00E730D4" w:rsidRDefault="00000000">
            <w:pPr>
              <w:rPr>
                <w:sz w:val="14"/>
                <w:szCs w:val="14"/>
              </w:rPr>
            </w:pPr>
            <w:proofErr w:type="spellStart"/>
            <w:r w:rsidRPr="00E730D4">
              <w:rPr>
                <w:sz w:val="14"/>
                <w:szCs w:val="14"/>
              </w:rPr>
              <w:t>H_i</w:t>
            </w:r>
            <w:proofErr w:type="spellEnd"/>
          </w:p>
        </w:tc>
        <w:tc>
          <w:tcPr>
            <w:tcW w:w="1728" w:type="dxa"/>
            <w:tcMar>
              <w:top w:w="70" w:type="dxa"/>
              <w:left w:w="90" w:type="dxa"/>
              <w:bottom w:w="70" w:type="dxa"/>
              <w:right w:w="90" w:type="dxa"/>
            </w:tcMar>
            <w:vAlign w:val="center"/>
          </w:tcPr>
          <w:p w14:paraId="0D0BC542" w14:textId="77777777" w:rsidR="0045018A" w:rsidRPr="00E730D4" w:rsidRDefault="00000000">
            <w:pPr>
              <w:rPr>
                <w:sz w:val="14"/>
                <w:szCs w:val="14"/>
              </w:rPr>
            </w:pPr>
            <w:r w:rsidRPr="00E730D4">
              <w:rPr>
                <w:sz w:val="14"/>
                <w:szCs w:val="14"/>
              </w:rPr>
              <w:t>H1/H2/H3</w:t>
            </w:r>
          </w:p>
        </w:tc>
        <w:tc>
          <w:tcPr>
            <w:tcW w:w="2520" w:type="dxa"/>
            <w:tcMar>
              <w:top w:w="70" w:type="dxa"/>
              <w:left w:w="90" w:type="dxa"/>
              <w:bottom w:w="70" w:type="dxa"/>
              <w:right w:w="90" w:type="dxa"/>
            </w:tcMar>
            <w:vAlign w:val="center"/>
          </w:tcPr>
          <w:p w14:paraId="179B3079" w14:textId="77777777" w:rsidR="0045018A" w:rsidRPr="00E730D4" w:rsidRDefault="00000000">
            <w:pPr>
              <w:rPr>
                <w:sz w:val="14"/>
                <w:szCs w:val="14"/>
              </w:rPr>
            </w:pPr>
            <w:r w:rsidRPr="00E730D4">
              <w:rPr>
                <w:sz w:val="14"/>
                <w:szCs w:val="14"/>
              </w:rPr>
              <w:t>Nodal water-column height</w:t>
            </w:r>
          </w:p>
        </w:tc>
        <w:tc>
          <w:tcPr>
            <w:tcW w:w="1037" w:type="dxa"/>
            <w:tcMar>
              <w:top w:w="70" w:type="dxa"/>
              <w:left w:w="90" w:type="dxa"/>
              <w:bottom w:w="70" w:type="dxa"/>
              <w:right w:w="90" w:type="dxa"/>
            </w:tcMar>
            <w:vAlign w:val="center"/>
          </w:tcPr>
          <w:p w14:paraId="379F4DFA" w14:textId="77777777" w:rsidR="0045018A" w:rsidRPr="00E730D4" w:rsidRDefault="00000000">
            <w:pPr>
              <w:rPr>
                <w:sz w:val="14"/>
                <w:szCs w:val="14"/>
              </w:rPr>
            </w:pPr>
            <w:r w:rsidRPr="00E730D4">
              <w:rPr>
                <w:sz w:val="14"/>
                <w:szCs w:val="14"/>
              </w:rPr>
              <w:t>node</w:t>
            </w:r>
          </w:p>
        </w:tc>
        <w:tc>
          <w:tcPr>
            <w:tcW w:w="792" w:type="dxa"/>
            <w:tcMar>
              <w:top w:w="70" w:type="dxa"/>
              <w:left w:w="90" w:type="dxa"/>
              <w:bottom w:w="70" w:type="dxa"/>
              <w:right w:w="90" w:type="dxa"/>
            </w:tcMar>
            <w:vAlign w:val="center"/>
          </w:tcPr>
          <w:p w14:paraId="757F3640" w14:textId="77777777" w:rsidR="0045018A" w:rsidRPr="00E730D4" w:rsidRDefault="00000000">
            <w:pPr>
              <w:rPr>
                <w:sz w:val="14"/>
                <w:szCs w:val="14"/>
              </w:rPr>
            </w:pPr>
            <w:r w:rsidRPr="00E730D4">
              <w:rPr>
                <w:sz w:val="14"/>
                <w:szCs w:val="14"/>
              </w:rPr>
              <w:t>m</w:t>
            </w:r>
          </w:p>
        </w:tc>
        <w:tc>
          <w:tcPr>
            <w:tcW w:w="2376" w:type="dxa"/>
            <w:tcMar>
              <w:top w:w="70" w:type="dxa"/>
              <w:left w:w="90" w:type="dxa"/>
              <w:bottom w:w="70" w:type="dxa"/>
              <w:right w:w="90" w:type="dxa"/>
            </w:tcMar>
            <w:vAlign w:val="center"/>
          </w:tcPr>
          <w:p w14:paraId="2C512B90" w14:textId="77777777" w:rsidR="0045018A" w:rsidRPr="00E730D4" w:rsidRDefault="00000000">
            <w:pPr>
              <w:rPr>
                <w:sz w:val="14"/>
                <w:szCs w:val="14"/>
              </w:rPr>
            </w:pPr>
            <w:r w:rsidRPr="00E730D4">
              <w:rPr>
                <w:sz w:val="14"/>
                <w:szCs w:val="14"/>
              </w:rPr>
              <w:t>Eq. (5); calculated</w:t>
            </w:r>
          </w:p>
        </w:tc>
        <w:tc>
          <w:tcPr>
            <w:tcW w:w="1512" w:type="dxa"/>
            <w:tcMar>
              <w:top w:w="70" w:type="dxa"/>
              <w:left w:w="90" w:type="dxa"/>
              <w:bottom w:w="70" w:type="dxa"/>
              <w:right w:w="90" w:type="dxa"/>
            </w:tcMar>
            <w:vAlign w:val="center"/>
          </w:tcPr>
          <w:p w14:paraId="410105F5" w14:textId="77777777" w:rsidR="0045018A" w:rsidRPr="00E730D4" w:rsidRDefault="00000000">
            <w:pPr>
              <w:rPr>
                <w:sz w:val="14"/>
                <w:szCs w:val="14"/>
              </w:rPr>
            </w:pPr>
            <w:r w:rsidRPr="00E730D4">
              <w:rPr>
                <w:sz w:val="14"/>
                <w:szCs w:val="14"/>
              </w:rPr>
              <w:t>varies</w:t>
            </w:r>
          </w:p>
        </w:tc>
      </w:tr>
      <w:tr w:rsidR="0045018A" w14:paraId="6D7D46EB" w14:textId="77777777">
        <w:trPr>
          <w:jc w:val="center"/>
        </w:trPr>
        <w:tc>
          <w:tcPr>
            <w:tcW w:w="893" w:type="dxa"/>
            <w:tcMar>
              <w:top w:w="70" w:type="dxa"/>
              <w:left w:w="90" w:type="dxa"/>
              <w:bottom w:w="70" w:type="dxa"/>
              <w:right w:w="90" w:type="dxa"/>
            </w:tcMar>
            <w:vAlign w:val="center"/>
          </w:tcPr>
          <w:p w14:paraId="5F0EF5FD" w14:textId="77777777" w:rsidR="0045018A" w:rsidRPr="00E730D4" w:rsidRDefault="00000000">
            <w:pPr>
              <w:rPr>
                <w:sz w:val="14"/>
                <w:szCs w:val="14"/>
              </w:rPr>
            </w:pPr>
            <w:proofErr w:type="spellStart"/>
            <w:r w:rsidRPr="00E730D4">
              <w:rPr>
                <w:sz w:val="14"/>
                <w:szCs w:val="14"/>
              </w:rPr>
              <w:t>H_e</w:t>
            </w:r>
            <w:proofErr w:type="spellEnd"/>
          </w:p>
        </w:tc>
        <w:tc>
          <w:tcPr>
            <w:tcW w:w="1728" w:type="dxa"/>
            <w:tcMar>
              <w:top w:w="70" w:type="dxa"/>
              <w:left w:w="90" w:type="dxa"/>
              <w:bottom w:w="70" w:type="dxa"/>
              <w:right w:w="90" w:type="dxa"/>
            </w:tcMar>
            <w:vAlign w:val="center"/>
          </w:tcPr>
          <w:p w14:paraId="5BFFE1E5" w14:textId="77777777" w:rsidR="0045018A" w:rsidRPr="00E730D4" w:rsidRDefault="00000000">
            <w:pPr>
              <w:rPr>
                <w:sz w:val="14"/>
                <w:szCs w:val="14"/>
              </w:rPr>
            </w:pPr>
            <w:proofErr w:type="spellStart"/>
            <w:r w:rsidRPr="00E730D4">
              <w:rPr>
                <w:sz w:val="14"/>
                <w:szCs w:val="14"/>
              </w:rPr>
              <w:t>H_e</w:t>
            </w:r>
            <w:proofErr w:type="spellEnd"/>
          </w:p>
        </w:tc>
        <w:tc>
          <w:tcPr>
            <w:tcW w:w="2520" w:type="dxa"/>
            <w:tcMar>
              <w:top w:w="70" w:type="dxa"/>
              <w:left w:w="90" w:type="dxa"/>
              <w:bottom w:w="70" w:type="dxa"/>
              <w:right w:w="90" w:type="dxa"/>
            </w:tcMar>
            <w:vAlign w:val="center"/>
          </w:tcPr>
          <w:p w14:paraId="0289F91E" w14:textId="77777777" w:rsidR="0045018A" w:rsidRPr="00E730D4" w:rsidRDefault="00000000">
            <w:pPr>
              <w:rPr>
                <w:sz w:val="14"/>
                <w:szCs w:val="14"/>
              </w:rPr>
            </w:pPr>
            <w:r w:rsidRPr="00E730D4">
              <w:rPr>
                <w:sz w:val="14"/>
                <w:szCs w:val="14"/>
              </w:rPr>
              <w:t>Mean water depth of element e</w:t>
            </w:r>
          </w:p>
        </w:tc>
        <w:tc>
          <w:tcPr>
            <w:tcW w:w="1037" w:type="dxa"/>
            <w:tcMar>
              <w:top w:w="70" w:type="dxa"/>
              <w:left w:w="90" w:type="dxa"/>
              <w:bottom w:w="70" w:type="dxa"/>
              <w:right w:w="90" w:type="dxa"/>
            </w:tcMar>
            <w:vAlign w:val="center"/>
          </w:tcPr>
          <w:p w14:paraId="0226AF19" w14:textId="77777777" w:rsidR="0045018A" w:rsidRPr="00E730D4" w:rsidRDefault="00000000">
            <w:pPr>
              <w:rPr>
                <w:sz w:val="14"/>
                <w:szCs w:val="14"/>
              </w:rPr>
            </w:pPr>
            <w:r w:rsidRPr="00E730D4">
              <w:rPr>
                <w:sz w:val="14"/>
                <w:szCs w:val="14"/>
              </w:rPr>
              <w:t>element</w:t>
            </w:r>
          </w:p>
        </w:tc>
        <w:tc>
          <w:tcPr>
            <w:tcW w:w="792" w:type="dxa"/>
            <w:tcMar>
              <w:top w:w="70" w:type="dxa"/>
              <w:left w:w="90" w:type="dxa"/>
              <w:bottom w:w="70" w:type="dxa"/>
              <w:right w:w="90" w:type="dxa"/>
            </w:tcMar>
            <w:vAlign w:val="center"/>
          </w:tcPr>
          <w:p w14:paraId="2117F23B" w14:textId="77777777" w:rsidR="0045018A" w:rsidRPr="00E730D4" w:rsidRDefault="00000000">
            <w:pPr>
              <w:rPr>
                <w:sz w:val="14"/>
                <w:szCs w:val="14"/>
              </w:rPr>
            </w:pPr>
            <w:r w:rsidRPr="00E730D4">
              <w:rPr>
                <w:sz w:val="14"/>
                <w:szCs w:val="14"/>
              </w:rPr>
              <w:t>m</w:t>
            </w:r>
          </w:p>
        </w:tc>
        <w:tc>
          <w:tcPr>
            <w:tcW w:w="2376" w:type="dxa"/>
            <w:tcMar>
              <w:top w:w="70" w:type="dxa"/>
              <w:left w:w="90" w:type="dxa"/>
              <w:bottom w:w="70" w:type="dxa"/>
              <w:right w:w="90" w:type="dxa"/>
            </w:tcMar>
            <w:vAlign w:val="center"/>
          </w:tcPr>
          <w:p w14:paraId="2EB488FD" w14:textId="77777777" w:rsidR="0045018A" w:rsidRPr="00E730D4" w:rsidRDefault="00000000">
            <w:pPr>
              <w:rPr>
                <w:sz w:val="14"/>
                <w:szCs w:val="14"/>
              </w:rPr>
            </w:pPr>
            <w:r w:rsidRPr="00E730D4">
              <w:rPr>
                <w:sz w:val="14"/>
                <w:szCs w:val="14"/>
              </w:rPr>
              <w:t>Eq. (6); calculated</w:t>
            </w:r>
          </w:p>
        </w:tc>
        <w:tc>
          <w:tcPr>
            <w:tcW w:w="1512" w:type="dxa"/>
            <w:tcMar>
              <w:top w:w="70" w:type="dxa"/>
              <w:left w:w="90" w:type="dxa"/>
              <w:bottom w:w="70" w:type="dxa"/>
              <w:right w:w="90" w:type="dxa"/>
            </w:tcMar>
            <w:vAlign w:val="center"/>
          </w:tcPr>
          <w:p w14:paraId="5EF80FA6" w14:textId="77777777" w:rsidR="0045018A" w:rsidRPr="00E730D4" w:rsidRDefault="00000000">
            <w:pPr>
              <w:rPr>
                <w:sz w:val="14"/>
                <w:szCs w:val="14"/>
              </w:rPr>
            </w:pPr>
            <w:r w:rsidRPr="00E730D4">
              <w:rPr>
                <w:sz w:val="14"/>
                <w:szCs w:val="14"/>
              </w:rPr>
              <w:t>varies</w:t>
            </w:r>
          </w:p>
        </w:tc>
      </w:tr>
      <w:tr w:rsidR="0045018A" w14:paraId="101CEE71" w14:textId="77777777">
        <w:trPr>
          <w:jc w:val="center"/>
        </w:trPr>
        <w:tc>
          <w:tcPr>
            <w:tcW w:w="893" w:type="dxa"/>
            <w:tcMar>
              <w:top w:w="70" w:type="dxa"/>
              <w:left w:w="90" w:type="dxa"/>
              <w:bottom w:w="70" w:type="dxa"/>
              <w:right w:w="90" w:type="dxa"/>
            </w:tcMar>
            <w:vAlign w:val="center"/>
          </w:tcPr>
          <w:p w14:paraId="7A16899F" w14:textId="77777777" w:rsidR="0045018A" w:rsidRPr="00E730D4" w:rsidRDefault="00000000">
            <w:pPr>
              <w:rPr>
                <w:sz w:val="14"/>
                <w:szCs w:val="14"/>
              </w:rPr>
            </w:pPr>
            <w:proofErr w:type="spellStart"/>
            <w:r w:rsidRPr="00E730D4">
              <w:rPr>
                <w:sz w:val="14"/>
                <w:szCs w:val="14"/>
              </w:rPr>
              <w:t>V_e</w:t>
            </w:r>
            <w:proofErr w:type="spellEnd"/>
          </w:p>
        </w:tc>
        <w:tc>
          <w:tcPr>
            <w:tcW w:w="1728" w:type="dxa"/>
            <w:tcMar>
              <w:top w:w="70" w:type="dxa"/>
              <w:left w:w="90" w:type="dxa"/>
              <w:bottom w:w="70" w:type="dxa"/>
              <w:right w:w="90" w:type="dxa"/>
            </w:tcMar>
            <w:vAlign w:val="center"/>
          </w:tcPr>
          <w:p w14:paraId="4DAA9A76" w14:textId="77777777" w:rsidR="0045018A" w:rsidRPr="00E730D4" w:rsidRDefault="00000000">
            <w:pPr>
              <w:rPr>
                <w:sz w:val="14"/>
                <w:szCs w:val="14"/>
              </w:rPr>
            </w:pPr>
            <w:proofErr w:type="spellStart"/>
            <w:r w:rsidRPr="00E730D4">
              <w:rPr>
                <w:sz w:val="14"/>
                <w:szCs w:val="14"/>
              </w:rPr>
              <w:t>V_e</w:t>
            </w:r>
            <w:proofErr w:type="spellEnd"/>
          </w:p>
        </w:tc>
        <w:tc>
          <w:tcPr>
            <w:tcW w:w="2520" w:type="dxa"/>
            <w:tcMar>
              <w:top w:w="70" w:type="dxa"/>
              <w:left w:w="90" w:type="dxa"/>
              <w:bottom w:w="70" w:type="dxa"/>
              <w:right w:w="90" w:type="dxa"/>
            </w:tcMar>
            <w:vAlign w:val="center"/>
          </w:tcPr>
          <w:p w14:paraId="24F48AE5" w14:textId="77777777" w:rsidR="0045018A" w:rsidRPr="00E730D4" w:rsidRDefault="00000000">
            <w:pPr>
              <w:rPr>
                <w:sz w:val="14"/>
                <w:szCs w:val="14"/>
              </w:rPr>
            </w:pPr>
            <w:r w:rsidRPr="00E730D4">
              <w:rPr>
                <w:sz w:val="14"/>
                <w:szCs w:val="14"/>
              </w:rPr>
              <w:t>Water volume of wet element e</w:t>
            </w:r>
          </w:p>
        </w:tc>
        <w:tc>
          <w:tcPr>
            <w:tcW w:w="1037" w:type="dxa"/>
            <w:tcMar>
              <w:top w:w="70" w:type="dxa"/>
              <w:left w:w="90" w:type="dxa"/>
              <w:bottom w:w="70" w:type="dxa"/>
              <w:right w:w="90" w:type="dxa"/>
            </w:tcMar>
            <w:vAlign w:val="center"/>
          </w:tcPr>
          <w:p w14:paraId="5481277E" w14:textId="77777777" w:rsidR="0045018A" w:rsidRPr="00E730D4" w:rsidRDefault="00000000">
            <w:pPr>
              <w:rPr>
                <w:sz w:val="14"/>
                <w:szCs w:val="14"/>
              </w:rPr>
            </w:pPr>
            <w:r w:rsidRPr="00E730D4">
              <w:rPr>
                <w:sz w:val="14"/>
                <w:szCs w:val="14"/>
              </w:rPr>
              <w:t>element</w:t>
            </w:r>
          </w:p>
        </w:tc>
        <w:tc>
          <w:tcPr>
            <w:tcW w:w="792" w:type="dxa"/>
            <w:tcMar>
              <w:top w:w="70" w:type="dxa"/>
              <w:left w:w="90" w:type="dxa"/>
              <w:bottom w:w="70" w:type="dxa"/>
              <w:right w:w="90" w:type="dxa"/>
            </w:tcMar>
            <w:vAlign w:val="center"/>
          </w:tcPr>
          <w:p w14:paraId="79D4DE5E" w14:textId="77777777" w:rsidR="0045018A" w:rsidRPr="00E730D4" w:rsidRDefault="00000000">
            <w:pPr>
              <w:rPr>
                <w:sz w:val="14"/>
                <w:szCs w:val="14"/>
              </w:rPr>
            </w:pPr>
            <w:r w:rsidRPr="00E730D4">
              <w:rPr>
                <w:sz w:val="14"/>
                <w:szCs w:val="14"/>
              </w:rPr>
              <w:t>m³</w:t>
            </w:r>
          </w:p>
        </w:tc>
        <w:tc>
          <w:tcPr>
            <w:tcW w:w="2376" w:type="dxa"/>
            <w:tcMar>
              <w:top w:w="70" w:type="dxa"/>
              <w:left w:w="90" w:type="dxa"/>
              <w:bottom w:w="70" w:type="dxa"/>
              <w:right w:w="90" w:type="dxa"/>
            </w:tcMar>
            <w:vAlign w:val="center"/>
          </w:tcPr>
          <w:p w14:paraId="7663B4EE" w14:textId="77777777" w:rsidR="0045018A" w:rsidRPr="00E730D4" w:rsidRDefault="00000000">
            <w:pPr>
              <w:rPr>
                <w:sz w:val="14"/>
                <w:szCs w:val="14"/>
              </w:rPr>
            </w:pPr>
            <w:r w:rsidRPr="00E730D4">
              <w:rPr>
                <w:sz w:val="14"/>
                <w:szCs w:val="14"/>
              </w:rPr>
              <w:t>Eq. (7); calculated</w:t>
            </w:r>
          </w:p>
        </w:tc>
        <w:tc>
          <w:tcPr>
            <w:tcW w:w="1512" w:type="dxa"/>
            <w:tcMar>
              <w:top w:w="70" w:type="dxa"/>
              <w:left w:w="90" w:type="dxa"/>
              <w:bottom w:w="70" w:type="dxa"/>
              <w:right w:w="90" w:type="dxa"/>
            </w:tcMar>
            <w:vAlign w:val="center"/>
          </w:tcPr>
          <w:p w14:paraId="6A21072B" w14:textId="77777777" w:rsidR="0045018A" w:rsidRPr="00E730D4" w:rsidRDefault="00000000">
            <w:pPr>
              <w:rPr>
                <w:sz w:val="14"/>
                <w:szCs w:val="14"/>
              </w:rPr>
            </w:pPr>
            <w:r w:rsidRPr="00E730D4">
              <w:rPr>
                <w:sz w:val="14"/>
                <w:szCs w:val="14"/>
              </w:rPr>
              <w:t>varies</w:t>
            </w:r>
          </w:p>
        </w:tc>
      </w:tr>
    </w:tbl>
    <w:p w14:paraId="40F41528" w14:textId="77777777" w:rsidR="0045018A" w:rsidRDefault="00000000">
      <w:pPr>
        <w:spacing w:before="20"/>
      </w:pPr>
      <w:r>
        <w:rPr>
          <w:i/>
          <w:sz w:val="16"/>
        </w:rPr>
        <w:t xml:space="preserve">Source: hgrid.gr3; cv_pioneer_nested_M4_N1_elements.txt; out2d_1.nc; out2d_5.nc; and calculated quantities defined by </w:t>
      </w:r>
      <w:proofErr w:type="spellStart"/>
      <w:r>
        <w:rPr>
          <w:i/>
          <w:sz w:val="16"/>
        </w:rPr>
        <w:t>Eqs</w:t>
      </w:r>
      <w:proofErr w:type="spellEnd"/>
      <w:r>
        <w:rPr>
          <w:i/>
          <w:sz w:val="16"/>
        </w:rPr>
        <w:t>. (1)-(8).</w:t>
      </w:r>
    </w:p>
    <w:p w14:paraId="6EDC6A88" w14:textId="77777777" w:rsidR="0045018A" w:rsidRDefault="00000000">
      <w:pPr>
        <w:pStyle w:val="Heading1"/>
      </w:pPr>
      <w:r>
        <w:t>3. Calculation procedure and code traceability</w:t>
      </w:r>
    </w:p>
    <w:p w14:paraId="18EFDCCB" w14:textId="77777777" w:rsidR="0045018A" w:rsidRDefault="00000000">
      <w:pPr>
        <w:spacing w:line="252" w:lineRule="auto"/>
      </w:pPr>
      <w:r>
        <w:t>The report and the Python script use the same Step 1-Step 10 numbering. The order below follows the actual execution sequence; there are no repeated Step 0 labels and no out-of-order Step 4 → Step 1 transitions.</w:t>
      </w:r>
    </w:p>
    <w:p w14:paraId="44F6151D" w14:textId="77777777" w:rsidR="0045018A" w:rsidRDefault="00000000">
      <w:pPr>
        <w:keepNext/>
        <w:spacing w:before="100" w:after="40"/>
      </w:pPr>
      <w:r>
        <w:rPr>
          <w:b/>
          <w:sz w:val="19"/>
        </w:rPr>
        <w:t xml:space="preserve">Table 3. </w:t>
      </w:r>
      <w:r>
        <w:rPr>
          <w:sz w:val="19"/>
        </w:rPr>
        <w:t>Ordered LHS-1 workflow used consistently in the report and Python script</w:t>
      </w:r>
    </w:p>
    <w:tbl>
      <w:tblPr>
        <w:tblW w:w="0" w:type="auto"/>
        <w:jc w:val="center"/>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4A0" w:firstRow="1" w:lastRow="0" w:firstColumn="1" w:lastColumn="0" w:noHBand="0" w:noVBand="1"/>
      </w:tblPr>
      <w:tblGrid>
        <w:gridCol w:w="1008"/>
        <w:gridCol w:w="3816"/>
        <w:gridCol w:w="5904"/>
      </w:tblGrid>
      <w:tr w:rsidR="0045018A" w14:paraId="324673F1" w14:textId="77777777">
        <w:trPr>
          <w:tblHeader/>
          <w:jc w:val="center"/>
        </w:trPr>
        <w:tc>
          <w:tcPr>
            <w:tcW w:w="1008" w:type="dxa"/>
            <w:shd w:val="clear" w:color="auto" w:fill="E7E6E6"/>
            <w:tcMar>
              <w:top w:w="70" w:type="dxa"/>
              <w:left w:w="90" w:type="dxa"/>
              <w:bottom w:w="70" w:type="dxa"/>
              <w:right w:w="90" w:type="dxa"/>
            </w:tcMar>
          </w:tcPr>
          <w:p w14:paraId="2F94CA4F" w14:textId="77777777" w:rsidR="0045018A" w:rsidRDefault="00000000">
            <w:r>
              <w:rPr>
                <w:b/>
                <w:sz w:val="16"/>
              </w:rPr>
              <w:t>Step</w:t>
            </w:r>
          </w:p>
        </w:tc>
        <w:tc>
          <w:tcPr>
            <w:tcW w:w="3816" w:type="dxa"/>
            <w:shd w:val="clear" w:color="auto" w:fill="E7E6E6"/>
            <w:tcMar>
              <w:top w:w="70" w:type="dxa"/>
              <w:left w:w="90" w:type="dxa"/>
              <w:bottom w:w="70" w:type="dxa"/>
              <w:right w:w="90" w:type="dxa"/>
            </w:tcMar>
          </w:tcPr>
          <w:p w14:paraId="7A220B31" w14:textId="77777777" w:rsidR="0045018A" w:rsidRDefault="00000000">
            <w:r>
              <w:rPr>
                <w:b/>
                <w:sz w:val="16"/>
              </w:rPr>
              <w:t>Operation</w:t>
            </w:r>
          </w:p>
        </w:tc>
        <w:tc>
          <w:tcPr>
            <w:tcW w:w="5904" w:type="dxa"/>
            <w:shd w:val="clear" w:color="auto" w:fill="E7E6E6"/>
            <w:tcMar>
              <w:top w:w="70" w:type="dxa"/>
              <w:left w:w="90" w:type="dxa"/>
              <w:bottom w:w="70" w:type="dxa"/>
              <w:right w:w="90" w:type="dxa"/>
            </w:tcMar>
          </w:tcPr>
          <w:p w14:paraId="0714567B" w14:textId="77777777" w:rsidR="0045018A" w:rsidRDefault="00000000">
            <w:r>
              <w:rPr>
                <w:b/>
                <w:sz w:val="16"/>
              </w:rPr>
              <w:t>Purpose</w:t>
            </w:r>
          </w:p>
        </w:tc>
      </w:tr>
      <w:tr w:rsidR="0045018A" w14:paraId="43F76896" w14:textId="77777777">
        <w:trPr>
          <w:jc w:val="center"/>
        </w:trPr>
        <w:tc>
          <w:tcPr>
            <w:tcW w:w="1008" w:type="dxa"/>
            <w:tcMar>
              <w:top w:w="70" w:type="dxa"/>
              <w:left w:w="90" w:type="dxa"/>
              <w:bottom w:w="70" w:type="dxa"/>
              <w:right w:w="90" w:type="dxa"/>
            </w:tcMar>
            <w:vAlign w:val="center"/>
          </w:tcPr>
          <w:p w14:paraId="53DAB46C" w14:textId="77777777" w:rsidR="0045018A" w:rsidRDefault="00000000">
            <w:r>
              <w:rPr>
                <w:sz w:val="16"/>
              </w:rPr>
              <w:t>Step 1</w:t>
            </w:r>
          </w:p>
        </w:tc>
        <w:tc>
          <w:tcPr>
            <w:tcW w:w="3816" w:type="dxa"/>
            <w:tcMar>
              <w:top w:w="70" w:type="dxa"/>
              <w:left w:w="90" w:type="dxa"/>
              <w:bottom w:w="70" w:type="dxa"/>
              <w:right w:w="90" w:type="dxa"/>
            </w:tcMar>
            <w:vAlign w:val="center"/>
          </w:tcPr>
          <w:p w14:paraId="08488534" w14:textId="77777777" w:rsidR="0045018A" w:rsidRDefault="00000000">
            <w:r>
              <w:rPr>
                <w:sz w:val="16"/>
              </w:rPr>
              <w:t>Define input files and selected saved states</w:t>
            </w:r>
          </w:p>
        </w:tc>
        <w:tc>
          <w:tcPr>
            <w:tcW w:w="5904" w:type="dxa"/>
            <w:tcMar>
              <w:top w:w="70" w:type="dxa"/>
              <w:left w:w="90" w:type="dxa"/>
              <w:bottom w:w="70" w:type="dxa"/>
              <w:right w:w="90" w:type="dxa"/>
            </w:tcMar>
            <w:vAlign w:val="center"/>
          </w:tcPr>
          <w:p w14:paraId="612AD9EE" w14:textId="77777777" w:rsidR="0045018A" w:rsidRDefault="00000000">
            <w:r>
              <w:rPr>
                <w:sz w:val="16"/>
              </w:rPr>
              <w:t>Files/records are explicit before calculation begins</w:t>
            </w:r>
          </w:p>
        </w:tc>
      </w:tr>
      <w:tr w:rsidR="0045018A" w14:paraId="727DD0D5" w14:textId="77777777">
        <w:trPr>
          <w:jc w:val="center"/>
        </w:trPr>
        <w:tc>
          <w:tcPr>
            <w:tcW w:w="1008" w:type="dxa"/>
            <w:tcMar>
              <w:top w:w="70" w:type="dxa"/>
              <w:left w:w="90" w:type="dxa"/>
              <w:bottom w:w="70" w:type="dxa"/>
              <w:right w:w="90" w:type="dxa"/>
            </w:tcMar>
            <w:vAlign w:val="center"/>
          </w:tcPr>
          <w:p w14:paraId="05741644" w14:textId="77777777" w:rsidR="0045018A" w:rsidRDefault="00000000">
            <w:r>
              <w:rPr>
                <w:sz w:val="16"/>
              </w:rPr>
              <w:t>Step 2</w:t>
            </w:r>
          </w:p>
        </w:tc>
        <w:tc>
          <w:tcPr>
            <w:tcW w:w="3816" w:type="dxa"/>
            <w:tcMar>
              <w:top w:w="70" w:type="dxa"/>
              <w:left w:w="90" w:type="dxa"/>
              <w:bottom w:w="70" w:type="dxa"/>
              <w:right w:w="90" w:type="dxa"/>
            </w:tcMar>
            <w:vAlign w:val="center"/>
          </w:tcPr>
          <w:p w14:paraId="5186E507" w14:textId="77777777" w:rsidR="0045018A" w:rsidRDefault="00000000">
            <w:r>
              <w:rPr>
                <w:sz w:val="16"/>
              </w:rPr>
              <w:t>Read hgrid.gr3</w:t>
            </w:r>
          </w:p>
        </w:tc>
        <w:tc>
          <w:tcPr>
            <w:tcW w:w="5904" w:type="dxa"/>
            <w:tcMar>
              <w:top w:w="70" w:type="dxa"/>
              <w:left w:w="90" w:type="dxa"/>
              <w:bottom w:w="70" w:type="dxa"/>
              <w:right w:w="90" w:type="dxa"/>
            </w:tcMar>
            <w:vAlign w:val="center"/>
          </w:tcPr>
          <w:p w14:paraId="3F0D0B78" w14:textId="77777777" w:rsidR="0045018A" w:rsidRDefault="00000000">
            <w:r>
              <w:rPr>
                <w:sz w:val="16"/>
              </w:rPr>
              <w:t>Create 1-based node arrays and element connectivity</w:t>
            </w:r>
          </w:p>
        </w:tc>
      </w:tr>
      <w:tr w:rsidR="0045018A" w14:paraId="054BD864" w14:textId="77777777">
        <w:trPr>
          <w:jc w:val="center"/>
        </w:trPr>
        <w:tc>
          <w:tcPr>
            <w:tcW w:w="1008" w:type="dxa"/>
            <w:tcMar>
              <w:top w:w="70" w:type="dxa"/>
              <w:left w:w="90" w:type="dxa"/>
              <w:bottom w:w="70" w:type="dxa"/>
              <w:right w:w="90" w:type="dxa"/>
            </w:tcMar>
            <w:vAlign w:val="center"/>
          </w:tcPr>
          <w:p w14:paraId="5FC17E34" w14:textId="77777777" w:rsidR="0045018A" w:rsidRDefault="00000000">
            <w:r>
              <w:rPr>
                <w:sz w:val="16"/>
              </w:rPr>
              <w:t>Step 3</w:t>
            </w:r>
          </w:p>
        </w:tc>
        <w:tc>
          <w:tcPr>
            <w:tcW w:w="3816" w:type="dxa"/>
            <w:tcMar>
              <w:top w:w="70" w:type="dxa"/>
              <w:left w:w="90" w:type="dxa"/>
              <w:bottom w:w="70" w:type="dxa"/>
              <w:right w:w="90" w:type="dxa"/>
            </w:tcMar>
            <w:vAlign w:val="center"/>
          </w:tcPr>
          <w:p w14:paraId="1D13706D" w14:textId="77777777" w:rsidR="0045018A" w:rsidRDefault="00000000">
            <w:r>
              <w:rPr>
                <w:sz w:val="16"/>
              </w:rPr>
              <w:t>Read Main-CV element IDs</w:t>
            </w:r>
          </w:p>
        </w:tc>
        <w:tc>
          <w:tcPr>
            <w:tcW w:w="5904" w:type="dxa"/>
            <w:tcMar>
              <w:top w:w="70" w:type="dxa"/>
              <w:left w:w="90" w:type="dxa"/>
              <w:bottom w:w="70" w:type="dxa"/>
              <w:right w:w="90" w:type="dxa"/>
            </w:tcMar>
            <w:vAlign w:val="center"/>
          </w:tcPr>
          <w:p w14:paraId="0DCCCFC8" w14:textId="77777777" w:rsidR="0045018A" w:rsidRDefault="00000000">
            <w:r>
              <w:rPr>
                <w:sz w:val="16"/>
              </w:rPr>
              <w:t>Define the elements to be integrated</w:t>
            </w:r>
          </w:p>
        </w:tc>
      </w:tr>
      <w:tr w:rsidR="0045018A" w14:paraId="4AC0703F" w14:textId="77777777">
        <w:trPr>
          <w:jc w:val="center"/>
        </w:trPr>
        <w:tc>
          <w:tcPr>
            <w:tcW w:w="1008" w:type="dxa"/>
            <w:tcMar>
              <w:top w:w="70" w:type="dxa"/>
              <w:left w:w="90" w:type="dxa"/>
              <w:bottom w:w="70" w:type="dxa"/>
              <w:right w:w="90" w:type="dxa"/>
            </w:tcMar>
            <w:vAlign w:val="center"/>
          </w:tcPr>
          <w:p w14:paraId="49B938AA" w14:textId="77777777" w:rsidR="0045018A" w:rsidRDefault="00000000">
            <w:r>
              <w:rPr>
                <w:sz w:val="16"/>
              </w:rPr>
              <w:t>Step 4</w:t>
            </w:r>
          </w:p>
        </w:tc>
        <w:tc>
          <w:tcPr>
            <w:tcW w:w="3816" w:type="dxa"/>
            <w:tcMar>
              <w:top w:w="70" w:type="dxa"/>
              <w:left w:w="90" w:type="dxa"/>
              <w:bottom w:w="70" w:type="dxa"/>
              <w:right w:w="90" w:type="dxa"/>
            </w:tcMar>
            <w:vAlign w:val="center"/>
          </w:tcPr>
          <w:p w14:paraId="61BF9E68" w14:textId="77777777" w:rsidR="00E808BC" w:rsidRDefault="00000000">
            <w:r>
              <w:rPr>
                <w:rFonts w:eastAsia="Times New Roman"/>
                <w:sz w:val="17"/>
              </w:rPr>
              <w:t>Calculate SCHISM-native horizontal element areas</w:t>
            </w:r>
          </w:p>
        </w:tc>
        <w:tc>
          <w:tcPr>
            <w:tcW w:w="5904" w:type="dxa"/>
            <w:tcMar>
              <w:top w:w="70" w:type="dxa"/>
              <w:left w:w="90" w:type="dxa"/>
              <w:bottom w:w="70" w:type="dxa"/>
              <w:right w:w="90" w:type="dxa"/>
            </w:tcMar>
            <w:vAlign w:val="center"/>
          </w:tcPr>
          <w:p w14:paraId="0F2CF505" w14:textId="77777777" w:rsidR="00E808BC" w:rsidRDefault="00000000">
            <w:r>
              <w:rPr>
                <w:rFonts w:eastAsia="Times New Roman"/>
                <w:sz w:val="17"/>
              </w:rPr>
              <w:t>Read runtime geometry; Earth-</w:t>
            </w:r>
            <w:proofErr w:type="spellStart"/>
            <w:r>
              <w:rPr>
                <w:rFonts w:eastAsia="Times New Roman"/>
                <w:sz w:val="17"/>
              </w:rPr>
              <w:t>centred</w:t>
            </w:r>
            <w:proofErr w:type="spellEnd"/>
            <w:r>
              <w:rPr>
                <w:rFonts w:eastAsia="Times New Roman"/>
                <w:sz w:val="17"/>
              </w:rPr>
              <w:t xml:space="preserve"> XYZ → element-local </w:t>
            </w:r>
            <w:proofErr w:type="spellStart"/>
            <w:r>
              <w:rPr>
                <w:rFonts w:eastAsia="Times New Roman"/>
                <w:sz w:val="17"/>
              </w:rPr>
              <w:t>xel</w:t>
            </w:r>
            <w:proofErr w:type="spellEnd"/>
            <w:r>
              <w:rPr>
                <w:rFonts w:eastAsia="Times New Roman"/>
                <w:sz w:val="17"/>
              </w:rPr>
              <w:t>/</w:t>
            </w:r>
            <w:proofErr w:type="spellStart"/>
            <w:r>
              <w:rPr>
                <w:rFonts w:eastAsia="Times New Roman"/>
                <w:sz w:val="17"/>
              </w:rPr>
              <w:t>yel</w:t>
            </w:r>
            <w:proofErr w:type="spellEnd"/>
            <w:r>
              <w:rPr>
                <w:rFonts w:eastAsia="Times New Roman"/>
                <w:sz w:val="17"/>
              </w:rPr>
              <w:t xml:space="preserve"> → </w:t>
            </w:r>
            <w:proofErr w:type="gramStart"/>
            <w:r>
              <w:rPr>
                <w:rFonts w:eastAsia="Times New Roman"/>
                <w:sz w:val="17"/>
              </w:rPr>
              <w:t>signa(</w:t>
            </w:r>
            <w:proofErr w:type="gramEnd"/>
            <w:r>
              <w:rPr>
                <w:rFonts w:eastAsia="Times New Roman"/>
                <w:sz w:val="17"/>
              </w:rPr>
              <w:t>)</w:t>
            </w:r>
          </w:p>
        </w:tc>
      </w:tr>
      <w:tr w:rsidR="0045018A" w14:paraId="672FFF00" w14:textId="77777777">
        <w:trPr>
          <w:jc w:val="center"/>
        </w:trPr>
        <w:tc>
          <w:tcPr>
            <w:tcW w:w="1008" w:type="dxa"/>
            <w:tcMar>
              <w:top w:w="70" w:type="dxa"/>
              <w:left w:w="90" w:type="dxa"/>
              <w:bottom w:w="70" w:type="dxa"/>
              <w:right w:w="90" w:type="dxa"/>
            </w:tcMar>
            <w:vAlign w:val="center"/>
          </w:tcPr>
          <w:p w14:paraId="539EF9E7" w14:textId="77777777" w:rsidR="0045018A" w:rsidRDefault="00000000">
            <w:r>
              <w:rPr>
                <w:sz w:val="16"/>
              </w:rPr>
              <w:t>Step 5</w:t>
            </w:r>
          </w:p>
        </w:tc>
        <w:tc>
          <w:tcPr>
            <w:tcW w:w="3816" w:type="dxa"/>
            <w:tcMar>
              <w:top w:w="70" w:type="dxa"/>
              <w:left w:w="90" w:type="dxa"/>
              <w:bottom w:w="70" w:type="dxa"/>
              <w:right w:w="90" w:type="dxa"/>
            </w:tcMar>
            <w:vAlign w:val="center"/>
          </w:tcPr>
          <w:p w14:paraId="14E5E4AB" w14:textId="77777777" w:rsidR="0045018A" w:rsidRDefault="00000000">
            <w:r>
              <w:rPr>
                <w:sz w:val="16"/>
              </w:rPr>
              <w:t>Read one out2d saved state</w:t>
            </w:r>
          </w:p>
        </w:tc>
        <w:tc>
          <w:tcPr>
            <w:tcW w:w="5904" w:type="dxa"/>
            <w:tcMar>
              <w:top w:w="70" w:type="dxa"/>
              <w:left w:w="90" w:type="dxa"/>
              <w:bottom w:w="70" w:type="dxa"/>
              <w:right w:w="90" w:type="dxa"/>
            </w:tcMar>
            <w:vAlign w:val="center"/>
          </w:tcPr>
          <w:p w14:paraId="52822E1D" w14:textId="77777777" w:rsidR="0045018A" w:rsidRDefault="00000000">
            <w:r>
              <w:rPr>
                <w:sz w:val="16"/>
              </w:rPr>
              <w:t>Read time, node elevation and element wet/dry status</w:t>
            </w:r>
          </w:p>
        </w:tc>
      </w:tr>
      <w:tr w:rsidR="0045018A" w14:paraId="32ADB683" w14:textId="77777777">
        <w:trPr>
          <w:jc w:val="center"/>
        </w:trPr>
        <w:tc>
          <w:tcPr>
            <w:tcW w:w="1008" w:type="dxa"/>
            <w:tcMar>
              <w:top w:w="70" w:type="dxa"/>
              <w:left w:w="90" w:type="dxa"/>
              <w:bottom w:w="70" w:type="dxa"/>
              <w:right w:w="90" w:type="dxa"/>
            </w:tcMar>
            <w:vAlign w:val="center"/>
          </w:tcPr>
          <w:p w14:paraId="3756957E" w14:textId="77777777" w:rsidR="0045018A" w:rsidRDefault="00000000">
            <w:r>
              <w:rPr>
                <w:sz w:val="16"/>
              </w:rPr>
              <w:t>Step 6</w:t>
            </w:r>
          </w:p>
        </w:tc>
        <w:tc>
          <w:tcPr>
            <w:tcW w:w="3816" w:type="dxa"/>
            <w:tcMar>
              <w:top w:w="70" w:type="dxa"/>
              <w:left w:w="90" w:type="dxa"/>
              <w:bottom w:w="70" w:type="dxa"/>
              <w:right w:w="90" w:type="dxa"/>
            </w:tcMar>
            <w:vAlign w:val="center"/>
          </w:tcPr>
          <w:p w14:paraId="0FB1CB3B" w14:textId="77777777" w:rsidR="0045018A" w:rsidRDefault="00000000">
            <w:r>
              <w:rPr>
                <w:sz w:val="16"/>
              </w:rPr>
              <w:t>Apply wet/dry status</w:t>
            </w:r>
          </w:p>
        </w:tc>
        <w:tc>
          <w:tcPr>
            <w:tcW w:w="5904" w:type="dxa"/>
            <w:tcMar>
              <w:top w:w="70" w:type="dxa"/>
              <w:left w:w="90" w:type="dxa"/>
              <w:bottom w:w="70" w:type="dxa"/>
              <w:right w:w="90" w:type="dxa"/>
            </w:tcMar>
            <w:vAlign w:val="center"/>
          </w:tcPr>
          <w:p w14:paraId="32CE62B6" w14:textId="77777777" w:rsidR="0045018A" w:rsidRDefault="00000000">
            <w:r>
              <w:rPr>
                <w:sz w:val="16"/>
              </w:rPr>
              <w:t>Exclude dry elements before water-volume calculation</w:t>
            </w:r>
          </w:p>
        </w:tc>
      </w:tr>
      <w:tr w:rsidR="0045018A" w14:paraId="6633FFBE" w14:textId="77777777">
        <w:trPr>
          <w:jc w:val="center"/>
        </w:trPr>
        <w:tc>
          <w:tcPr>
            <w:tcW w:w="1008" w:type="dxa"/>
            <w:tcMar>
              <w:top w:w="70" w:type="dxa"/>
              <w:left w:w="90" w:type="dxa"/>
              <w:bottom w:w="70" w:type="dxa"/>
              <w:right w:w="90" w:type="dxa"/>
            </w:tcMar>
            <w:vAlign w:val="center"/>
          </w:tcPr>
          <w:p w14:paraId="4D3F83A0" w14:textId="77777777" w:rsidR="0045018A" w:rsidRDefault="00000000">
            <w:r>
              <w:rPr>
                <w:sz w:val="16"/>
              </w:rPr>
              <w:t>Step 7</w:t>
            </w:r>
          </w:p>
        </w:tc>
        <w:tc>
          <w:tcPr>
            <w:tcW w:w="3816" w:type="dxa"/>
            <w:tcMar>
              <w:top w:w="70" w:type="dxa"/>
              <w:left w:w="90" w:type="dxa"/>
              <w:bottom w:w="70" w:type="dxa"/>
              <w:right w:w="90" w:type="dxa"/>
            </w:tcMar>
            <w:vAlign w:val="center"/>
          </w:tcPr>
          <w:p w14:paraId="18A96845" w14:textId="77777777" w:rsidR="0045018A" w:rsidRDefault="00000000">
            <w:r>
              <w:rPr>
                <w:sz w:val="16"/>
              </w:rPr>
              <w:t>Calculate nodal water-column depth</w:t>
            </w:r>
          </w:p>
        </w:tc>
        <w:tc>
          <w:tcPr>
            <w:tcW w:w="5904" w:type="dxa"/>
            <w:tcMar>
              <w:top w:w="70" w:type="dxa"/>
              <w:left w:w="90" w:type="dxa"/>
              <w:bottom w:w="70" w:type="dxa"/>
              <w:right w:w="90" w:type="dxa"/>
            </w:tcMar>
            <w:vAlign w:val="center"/>
          </w:tcPr>
          <w:p w14:paraId="3611DC0F" w14:textId="77777777" w:rsidR="0045018A" w:rsidRDefault="00000000">
            <w:r>
              <w:rPr>
                <w:sz w:val="16"/>
              </w:rPr>
              <w:t xml:space="preserve">Map element → nodes and calculate </w:t>
            </w:r>
            <w:proofErr w:type="spellStart"/>
            <w:r>
              <w:rPr>
                <w:sz w:val="16"/>
              </w:rPr>
              <w:t>H_i</w:t>
            </w:r>
            <w:proofErr w:type="spellEnd"/>
          </w:p>
        </w:tc>
      </w:tr>
      <w:tr w:rsidR="0045018A" w14:paraId="52B204AD" w14:textId="77777777">
        <w:trPr>
          <w:jc w:val="center"/>
        </w:trPr>
        <w:tc>
          <w:tcPr>
            <w:tcW w:w="1008" w:type="dxa"/>
            <w:tcMar>
              <w:top w:w="70" w:type="dxa"/>
              <w:left w:w="90" w:type="dxa"/>
              <w:bottom w:w="70" w:type="dxa"/>
              <w:right w:w="90" w:type="dxa"/>
            </w:tcMar>
            <w:vAlign w:val="center"/>
          </w:tcPr>
          <w:p w14:paraId="73E7031F" w14:textId="77777777" w:rsidR="0045018A" w:rsidRDefault="00000000">
            <w:r>
              <w:rPr>
                <w:sz w:val="16"/>
              </w:rPr>
              <w:t>Step 8</w:t>
            </w:r>
          </w:p>
        </w:tc>
        <w:tc>
          <w:tcPr>
            <w:tcW w:w="3816" w:type="dxa"/>
            <w:tcMar>
              <w:top w:w="70" w:type="dxa"/>
              <w:left w:w="90" w:type="dxa"/>
              <w:bottom w:w="70" w:type="dxa"/>
              <w:right w:w="90" w:type="dxa"/>
            </w:tcMar>
            <w:vAlign w:val="center"/>
          </w:tcPr>
          <w:p w14:paraId="006FBA12" w14:textId="77777777" w:rsidR="0045018A" w:rsidRDefault="00000000">
            <w:proofErr w:type="gramStart"/>
            <w:r>
              <w:rPr>
                <w:sz w:val="16"/>
              </w:rPr>
              <w:t>Calculate</w:t>
            </w:r>
            <w:proofErr w:type="gramEnd"/>
            <w:r>
              <w:rPr>
                <w:sz w:val="16"/>
              </w:rPr>
              <w:t xml:space="preserve"> element </w:t>
            </w:r>
            <w:proofErr w:type="gramStart"/>
            <w:r>
              <w:rPr>
                <w:sz w:val="16"/>
              </w:rPr>
              <w:t>mean</w:t>
            </w:r>
            <w:proofErr w:type="gramEnd"/>
            <w:r>
              <w:rPr>
                <w:sz w:val="16"/>
              </w:rPr>
              <w:t xml:space="preserve"> water depth</w:t>
            </w:r>
          </w:p>
        </w:tc>
        <w:tc>
          <w:tcPr>
            <w:tcW w:w="5904" w:type="dxa"/>
            <w:tcMar>
              <w:top w:w="70" w:type="dxa"/>
              <w:left w:w="90" w:type="dxa"/>
              <w:bottom w:w="70" w:type="dxa"/>
              <w:right w:w="90" w:type="dxa"/>
            </w:tcMar>
            <w:vAlign w:val="center"/>
          </w:tcPr>
          <w:p w14:paraId="5941F71D" w14:textId="77777777" w:rsidR="0045018A" w:rsidRDefault="00000000">
            <w:r>
              <w:rPr>
                <w:sz w:val="16"/>
              </w:rPr>
              <w:t xml:space="preserve">Average H1, H2 and H3 to </w:t>
            </w:r>
            <w:proofErr w:type="spellStart"/>
            <w:r>
              <w:rPr>
                <w:sz w:val="16"/>
              </w:rPr>
              <w:t>H_e</w:t>
            </w:r>
            <w:proofErr w:type="spellEnd"/>
          </w:p>
        </w:tc>
      </w:tr>
      <w:tr w:rsidR="0045018A" w14:paraId="1C1A4CDB" w14:textId="77777777">
        <w:trPr>
          <w:jc w:val="center"/>
        </w:trPr>
        <w:tc>
          <w:tcPr>
            <w:tcW w:w="1008" w:type="dxa"/>
            <w:tcMar>
              <w:top w:w="70" w:type="dxa"/>
              <w:left w:w="90" w:type="dxa"/>
              <w:bottom w:w="70" w:type="dxa"/>
              <w:right w:w="90" w:type="dxa"/>
            </w:tcMar>
            <w:vAlign w:val="center"/>
          </w:tcPr>
          <w:p w14:paraId="126A50CB" w14:textId="77777777" w:rsidR="0045018A" w:rsidRDefault="00000000">
            <w:r>
              <w:rPr>
                <w:sz w:val="16"/>
              </w:rPr>
              <w:t>Step 9</w:t>
            </w:r>
          </w:p>
        </w:tc>
        <w:tc>
          <w:tcPr>
            <w:tcW w:w="3816" w:type="dxa"/>
            <w:tcMar>
              <w:top w:w="70" w:type="dxa"/>
              <w:left w:w="90" w:type="dxa"/>
              <w:bottom w:w="70" w:type="dxa"/>
              <w:right w:w="90" w:type="dxa"/>
            </w:tcMar>
            <w:vAlign w:val="center"/>
          </w:tcPr>
          <w:p w14:paraId="13AA3D76" w14:textId="77777777" w:rsidR="0045018A" w:rsidRDefault="00000000">
            <w:r>
              <w:rPr>
                <w:sz w:val="16"/>
              </w:rPr>
              <w:t>Calculate element volume and Main-CV inventory</w:t>
            </w:r>
          </w:p>
        </w:tc>
        <w:tc>
          <w:tcPr>
            <w:tcW w:w="5904" w:type="dxa"/>
            <w:tcMar>
              <w:top w:w="70" w:type="dxa"/>
              <w:left w:w="90" w:type="dxa"/>
              <w:bottom w:w="70" w:type="dxa"/>
              <w:right w:w="90" w:type="dxa"/>
            </w:tcMar>
            <w:vAlign w:val="center"/>
          </w:tcPr>
          <w:p w14:paraId="050496D0" w14:textId="77777777" w:rsidR="0045018A" w:rsidRDefault="00000000">
            <w:r>
              <w:rPr>
                <w:sz w:val="16"/>
              </w:rPr>
              <w:t xml:space="preserve">Calculate </w:t>
            </w:r>
            <w:proofErr w:type="spellStart"/>
            <w:r>
              <w:rPr>
                <w:sz w:val="16"/>
              </w:rPr>
              <w:t>V_e</w:t>
            </w:r>
            <w:proofErr w:type="spellEnd"/>
            <w:r>
              <w:rPr>
                <w:sz w:val="16"/>
              </w:rPr>
              <w:t xml:space="preserve"> and sum to V_CV</w:t>
            </w:r>
          </w:p>
        </w:tc>
      </w:tr>
      <w:tr w:rsidR="0045018A" w14:paraId="2BD39229" w14:textId="77777777">
        <w:trPr>
          <w:jc w:val="center"/>
        </w:trPr>
        <w:tc>
          <w:tcPr>
            <w:tcW w:w="1008" w:type="dxa"/>
            <w:tcMar>
              <w:top w:w="70" w:type="dxa"/>
              <w:left w:w="90" w:type="dxa"/>
              <w:bottom w:w="70" w:type="dxa"/>
              <w:right w:w="90" w:type="dxa"/>
            </w:tcMar>
            <w:vAlign w:val="center"/>
          </w:tcPr>
          <w:p w14:paraId="3803363D" w14:textId="77777777" w:rsidR="0045018A" w:rsidRDefault="00000000">
            <w:r>
              <w:rPr>
                <w:sz w:val="16"/>
              </w:rPr>
              <w:t>Step 10</w:t>
            </w:r>
          </w:p>
        </w:tc>
        <w:tc>
          <w:tcPr>
            <w:tcW w:w="3816" w:type="dxa"/>
            <w:tcMar>
              <w:top w:w="70" w:type="dxa"/>
              <w:left w:w="90" w:type="dxa"/>
              <w:bottom w:w="70" w:type="dxa"/>
              <w:right w:w="90" w:type="dxa"/>
            </w:tcMar>
            <w:vAlign w:val="center"/>
          </w:tcPr>
          <w:p w14:paraId="6E44A357" w14:textId="77777777" w:rsidR="0045018A" w:rsidRDefault="00000000">
            <w:r>
              <w:rPr>
                <w:sz w:val="16"/>
              </w:rPr>
              <w:t>Calculate LHS-1</w:t>
            </w:r>
          </w:p>
        </w:tc>
        <w:tc>
          <w:tcPr>
            <w:tcW w:w="5904" w:type="dxa"/>
            <w:tcMar>
              <w:top w:w="70" w:type="dxa"/>
              <w:left w:w="90" w:type="dxa"/>
              <w:bottom w:w="70" w:type="dxa"/>
              <w:right w:w="90" w:type="dxa"/>
            </w:tcMar>
            <w:vAlign w:val="center"/>
          </w:tcPr>
          <w:p w14:paraId="5A3B30FF" w14:textId="77777777" w:rsidR="0045018A" w:rsidRDefault="00000000">
            <w:r>
              <w:rPr>
                <w:sz w:val="16"/>
              </w:rPr>
              <w:t>Repeat T0/T1 inventory and calculate ΔV</w:t>
            </w:r>
          </w:p>
        </w:tc>
      </w:tr>
    </w:tbl>
    <w:p w14:paraId="6E9AFB78" w14:textId="77777777" w:rsidR="0045018A" w:rsidRDefault="00000000">
      <w:pPr>
        <w:pStyle w:val="Heading2"/>
      </w:pPr>
      <w:r>
        <w:t>Step 1 - Define input files and selected saved states</w:t>
      </w:r>
    </w:p>
    <w:p w14:paraId="4AAE1CDC" w14:textId="77777777" w:rsidR="0045018A" w:rsidRDefault="00000000">
      <w:pPr>
        <w:spacing w:line="252" w:lineRule="auto"/>
      </w:pPr>
      <w:r>
        <w:t>All external files and selected records are defined explicitly at the start of the script. This removes hidden file dependencies from later functions and makes the complete data lineage visible before any calculation is executed.</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0266"/>
      </w:tblGrid>
      <w:tr w:rsidR="0045018A" w14:paraId="01054A80" w14:textId="77777777">
        <w:trPr>
          <w:jc w:val="center"/>
        </w:trPr>
        <w:tc>
          <w:tcPr>
            <w:tcW w:w="10282" w:type="dxa"/>
            <w:tcMar>
              <w:top w:w="80" w:type="dxa"/>
              <w:left w:w="100" w:type="dxa"/>
              <w:bottom w:w="80" w:type="dxa"/>
              <w:right w:w="100" w:type="dxa"/>
            </w:tcMar>
          </w:tcPr>
          <w:p w14:paraId="1495FDEA" w14:textId="77777777" w:rsidR="006A05E1" w:rsidRDefault="00000000">
            <w:pPr>
              <w:spacing w:after="0" w:line="240" w:lineRule="auto"/>
            </w:pPr>
            <w:r>
              <w:rPr>
                <w:rFonts w:ascii="Consolas" w:eastAsia="Consolas" w:hAnsi="Consolas" w:cs="Consolas"/>
                <w:sz w:val="14"/>
              </w:rPr>
              <w:lastRenderedPageBreak/>
              <w:t>RUN = Path(</w:t>
            </w:r>
          </w:p>
          <w:p w14:paraId="593AB340" w14:textId="77777777" w:rsidR="006A05E1" w:rsidRDefault="00000000">
            <w:pPr>
              <w:spacing w:after="0" w:line="240" w:lineRule="auto"/>
            </w:pPr>
            <w:r>
              <w:rPr>
                <w:rFonts w:ascii="Consolas" w:eastAsia="Consolas" w:hAnsi="Consolas" w:cs="Consolas"/>
                <w:sz w:val="14"/>
              </w:rPr>
              <w:t xml:space="preserve">    r"R:\Estuary_SCHISM-Q8213"</w:t>
            </w:r>
          </w:p>
          <w:p w14:paraId="3BFB95C3" w14:textId="77777777" w:rsidR="006A05E1" w:rsidRDefault="00000000">
            <w:pPr>
              <w:spacing w:after="0" w:line="240" w:lineRule="auto"/>
            </w:pPr>
            <w:r>
              <w:rPr>
                <w:rFonts w:ascii="Consolas" w:eastAsia="Consolas" w:hAnsi="Consolas" w:cs="Consolas"/>
                <w:sz w:val="14"/>
              </w:rPr>
              <w:t xml:space="preserve">    r"\9.0 Developed models"</w:t>
            </w:r>
          </w:p>
          <w:p w14:paraId="3DAD28D1" w14:textId="77777777" w:rsidR="006A05E1" w:rsidRDefault="00000000">
            <w:pPr>
              <w:spacing w:after="0" w:line="240" w:lineRule="auto"/>
            </w:pPr>
            <w:r>
              <w:rPr>
                <w:rFonts w:ascii="Consolas" w:eastAsia="Consolas" w:hAnsi="Consolas" w:cs="Consolas"/>
                <w:sz w:val="14"/>
              </w:rPr>
              <w:t xml:space="preserve">    r"\Pioneer"</w:t>
            </w:r>
          </w:p>
          <w:p w14:paraId="37039EA3" w14:textId="77777777" w:rsidR="006A05E1" w:rsidRDefault="00000000">
            <w:pPr>
              <w:spacing w:after="0" w:line="240" w:lineRule="auto"/>
            </w:pPr>
            <w:r>
              <w:rPr>
                <w:rFonts w:ascii="Consolas" w:eastAsia="Consolas" w:hAnsi="Consolas" w:cs="Consolas"/>
                <w:sz w:val="14"/>
              </w:rPr>
              <w:t xml:space="preserve">    r"\Pioneer_17_waterlevel_flow_calibration_AprJun2025_BudgetE"</w:t>
            </w:r>
          </w:p>
          <w:p w14:paraId="20E99C59" w14:textId="77777777" w:rsidR="006A05E1" w:rsidRDefault="00000000">
            <w:pPr>
              <w:spacing w:after="0" w:line="240" w:lineRule="auto"/>
            </w:pPr>
            <w:r>
              <w:rPr>
                <w:rFonts w:ascii="Consolas" w:eastAsia="Consolas" w:hAnsi="Consolas" w:cs="Consolas"/>
                <w:sz w:val="14"/>
              </w:rPr>
              <w:t>)</w:t>
            </w:r>
          </w:p>
          <w:p w14:paraId="3D1FC099" w14:textId="77777777" w:rsidR="006A05E1" w:rsidRDefault="00000000">
            <w:pPr>
              <w:spacing w:after="0" w:line="240" w:lineRule="auto"/>
            </w:pPr>
            <w:r>
              <w:rPr>
                <w:rFonts w:ascii="Consolas" w:eastAsia="Consolas" w:hAnsi="Consolas" w:cs="Consolas"/>
                <w:sz w:val="14"/>
              </w:rPr>
              <w:t xml:space="preserve"> </w:t>
            </w:r>
          </w:p>
          <w:p w14:paraId="062C8541" w14:textId="77777777" w:rsidR="006A05E1" w:rsidRDefault="00000000">
            <w:pPr>
              <w:spacing w:after="0" w:line="240" w:lineRule="auto"/>
            </w:pPr>
            <w:r>
              <w:rPr>
                <w:rFonts w:ascii="Consolas" w:eastAsia="Consolas" w:hAnsi="Consolas" w:cs="Consolas"/>
                <w:sz w:val="14"/>
              </w:rPr>
              <w:t>HGRID = RUN / "hgrid.gr3"</w:t>
            </w:r>
          </w:p>
          <w:p w14:paraId="7500AFA7" w14:textId="77777777" w:rsidR="006A05E1" w:rsidRDefault="00000000">
            <w:pPr>
              <w:spacing w:after="0" w:line="240" w:lineRule="auto"/>
            </w:pPr>
            <w:r>
              <w:rPr>
                <w:rFonts w:ascii="Consolas" w:eastAsia="Consolas" w:hAnsi="Consolas" w:cs="Consolas"/>
                <w:sz w:val="14"/>
              </w:rPr>
              <w:t>PARAM = RUN / "param.nml"</w:t>
            </w:r>
          </w:p>
          <w:p w14:paraId="365F9DD8" w14:textId="77777777" w:rsidR="006A05E1" w:rsidRDefault="00000000">
            <w:pPr>
              <w:spacing w:after="0" w:line="240" w:lineRule="auto"/>
            </w:pPr>
            <w:r>
              <w:rPr>
                <w:rFonts w:ascii="Consolas" w:eastAsia="Consolas" w:hAnsi="Consolas" w:cs="Consolas"/>
                <w:sz w:val="14"/>
              </w:rPr>
              <w:t>CV_FILE = RUN / "cv_pioneer_nested_M4_N1_elements.txt"</w:t>
            </w:r>
          </w:p>
          <w:p w14:paraId="0D372AD5" w14:textId="77777777" w:rsidR="006A05E1" w:rsidRDefault="00000000">
            <w:pPr>
              <w:spacing w:after="0" w:line="240" w:lineRule="auto"/>
            </w:pPr>
            <w:r>
              <w:rPr>
                <w:rFonts w:ascii="Consolas" w:eastAsia="Consolas" w:hAnsi="Consolas" w:cs="Consolas"/>
                <w:sz w:val="14"/>
              </w:rPr>
              <w:t>OUT = RUN / "outputs"</w:t>
            </w:r>
          </w:p>
          <w:p w14:paraId="1872EC2C" w14:textId="77777777" w:rsidR="006A05E1" w:rsidRDefault="00000000">
            <w:pPr>
              <w:spacing w:after="0" w:line="240" w:lineRule="auto"/>
            </w:pPr>
            <w:r>
              <w:rPr>
                <w:rFonts w:ascii="Consolas" w:eastAsia="Consolas" w:hAnsi="Consolas" w:cs="Consolas"/>
                <w:sz w:val="14"/>
              </w:rPr>
              <w:t xml:space="preserve"> </w:t>
            </w:r>
          </w:p>
          <w:p w14:paraId="0BDB0FB5" w14:textId="77777777" w:rsidR="006A05E1" w:rsidRDefault="00000000">
            <w:pPr>
              <w:spacing w:after="0" w:line="240" w:lineRule="auto"/>
            </w:pPr>
            <w:r>
              <w:rPr>
                <w:rFonts w:ascii="Consolas" w:eastAsia="Consolas" w:hAnsi="Consolas" w:cs="Consolas"/>
                <w:sz w:val="14"/>
              </w:rPr>
              <w:t>STATES = {</w:t>
            </w:r>
          </w:p>
          <w:p w14:paraId="6DF63D50" w14:textId="77777777" w:rsidR="006A05E1" w:rsidRDefault="00000000">
            <w:pPr>
              <w:spacing w:after="0" w:line="240" w:lineRule="auto"/>
            </w:pPr>
            <w:r>
              <w:rPr>
                <w:rFonts w:ascii="Consolas" w:eastAsia="Consolas" w:hAnsi="Consolas" w:cs="Consolas"/>
                <w:sz w:val="14"/>
              </w:rPr>
              <w:t xml:space="preserve">    "T0": (OUT / "out2d_1.nc", 0, 900.0),</w:t>
            </w:r>
          </w:p>
          <w:p w14:paraId="1A9B067F" w14:textId="77777777" w:rsidR="006A05E1" w:rsidRDefault="00000000">
            <w:pPr>
              <w:spacing w:after="0" w:line="240" w:lineRule="auto"/>
            </w:pPr>
            <w:r>
              <w:rPr>
                <w:rFonts w:ascii="Consolas" w:eastAsia="Consolas" w:hAnsi="Consolas" w:cs="Consolas"/>
                <w:sz w:val="14"/>
              </w:rPr>
              <w:t xml:space="preserve">    "T1": (OUT / "out2d_5.nc", 191, 2592000.0),</w:t>
            </w:r>
          </w:p>
          <w:p w14:paraId="48550749" w14:textId="77777777" w:rsidR="006A05E1" w:rsidRDefault="00000000">
            <w:pPr>
              <w:spacing w:after="0" w:line="240" w:lineRule="auto"/>
            </w:pPr>
            <w:r>
              <w:rPr>
                <w:rFonts w:ascii="Consolas" w:eastAsia="Consolas" w:hAnsi="Consolas" w:cs="Consolas"/>
                <w:sz w:val="14"/>
              </w:rPr>
              <w:t>}</w:t>
            </w:r>
          </w:p>
        </w:tc>
      </w:tr>
    </w:tbl>
    <w:p w14:paraId="4307AED9" w14:textId="77777777" w:rsidR="0045018A" w:rsidRDefault="00000000">
      <w:pPr>
        <w:pStyle w:val="Heading2"/>
      </w:pPr>
      <w:r>
        <w:t>Step 2 - Read the SCHISM horizontal grid</w:t>
      </w:r>
    </w:p>
    <w:p w14:paraId="18CB83F7" w14:textId="77777777" w:rsidR="0045018A" w:rsidRDefault="00000000">
      <w:pPr>
        <w:spacing w:line="252" w:lineRule="auto"/>
      </w:pPr>
      <w:r>
        <w:t xml:space="preserve">The function now receives </w:t>
      </w:r>
      <w:proofErr w:type="spellStart"/>
      <w:r>
        <w:t>hgrid_path</w:t>
      </w:r>
      <w:proofErr w:type="spellEnd"/>
      <w:r>
        <w:t xml:space="preserve"> explicitly as an input argument. It reads the grid title, element/node counts, node horizontal coordinates, node bathymetric depth and element-to-node connectivity. Node and element arrays are stored with an unused index 0 so that Python indices match the original 1-based SCHISM model IDs.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0266"/>
      </w:tblGrid>
      <w:tr w:rsidR="0045018A" w14:paraId="4076AC23" w14:textId="77777777">
        <w:trPr>
          <w:jc w:val="center"/>
        </w:trPr>
        <w:tc>
          <w:tcPr>
            <w:tcW w:w="10282" w:type="dxa"/>
            <w:tcMar>
              <w:top w:w="80" w:type="dxa"/>
              <w:left w:w="100" w:type="dxa"/>
              <w:bottom w:w="80" w:type="dxa"/>
              <w:right w:w="100" w:type="dxa"/>
            </w:tcMar>
          </w:tcPr>
          <w:p w14:paraId="52926476" w14:textId="77777777" w:rsidR="006A05E1" w:rsidRDefault="00000000">
            <w:pPr>
              <w:spacing w:after="0" w:line="240" w:lineRule="auto"/>
            </w:pPr>
            <w:r>
              <w:rPr>
                <w:rFonts w:ascii="Consolas" w:eastAsia="Consolas" w:hAnsi="Consolas" w:cs="Consolas"/>
                <w:sz w:val="14"/>
              </w:rPr>
              <w:t>def read_grid(hgrid_path):</w:t>
            </w:r>
          </w:p>
          <w:p w14:paraId="5524D284" w14:textId="77777777" w:rsidR="006A05E1" w:rsidRDefault="00000000">
            <w:pPr>
              <w:spacing w:after="0" w:line="240" w:lineRule="auto"/>
            </w:pPr>
            <w:r>
              <w:rPr>
                <w:rFonts w:ascii="Consolas" w:eastAsia="Consolas" w:hAnsi="Consolas" w:cs="Consolas"/>
                <w:sz w:val="14"/>
              </w:rPr>
              <w:t xml:space="preserve">    """</w:t>
            </w:r>
          </w:p>
          <w:p w14:paraId="00ACEF05" w14:textId="77777777" w:rsidR="006A05E1" w:rsidRDefault="00000000">
            <w:pPr>
              <w:spacing w:after="0" w:line="240" w:lineRule="auto"/>
            </w:pPr>
            <w:r>
              <w:rPr>
                <w:rFonts w:ascii="Consolas" w:eastAsia="Consolas" w:hAnsi="Consolas" w:cs="Consolas"/>
                <w:sz w:val="14"/>
              </w:rPr>
              <w:t xml:space="preserve">    Read the SCHISM horizontal grid.</w:t>
            </w:r>
          </w:p>
          <w:p w14:paraId="055A36DC" w14:textId="77777777" w:rsidR="006A05E1" w:rsidRDefault="00000000">
            <w:pPr>
              <w:spacing w:after="0" w:line="240" w:lineRule="auto"/>
            </w:pPr>
            <w:r>
              <w:rPr>
                <w:rFonts w:ascii="Consolas" w:eastAsia="Consolas" w:hAnsi="Consolas" w:cs="Consolas"/>
                <w:sz w:val="14"/>
              </w:rPr>
              <w:t xml:space="preserve"> </w:t>
            </w:r>
          </w:p>
          <w:p w14:paraId="70F7578F" w14:textId="77777777" w:rsidR="006A05E1" w:rsidRDefault="00000000">
            <w:pPr>
              <w:spacing w:after="0" w:line="240" w:lineRule="auto"/>
            </w:pPr>
            <w:r>
              <w:rPr>
                <w:rFonts w:ascii="Consolas" w:eastAsia="Consolas" w:hAnsi="Consolas" w:cs="Consolas"/>
                <w:sz w:val="14"/>
              </w:rPr>
              <w:t xml:space="preserve">    Parameters</w:t>
            </w:r>
          </w:p>
          <w:p w14:paraId="5BE6F2C8" w14:textId="77777777" w:rsidR="006A05E1" w:rsidRDefault="00000000">
            <w:pPr>
              <w:spacing w:after="0" w:line="240" w:lineRule="auto"/>
            </w:pPr>
            <w:r>
              <w:rPr>
                <w:rFonts w:ascii="Consolas" w:eastAsia="Consolas" w:hAnsi="Consolas" w:cs="Consolas"/>
                <w:sz w:val="14"/>
              </w:rPr>
              <w:t xml:space="preserve">    ----------</w:t>
            </w:r>
          </w:p>
          <w:p w14:paraId="45FCB78D" w14:textId="77777777" w:rsidR="006A05E1" w:rsidRDefault="00000000">
            <w:pPr>
              <w:spacing w:after="0" w:line="240" w:lineRule="auto"/>
            </w:pPr>
            <w:r>
              <w:rPr>
                <w:rFonts w:ascii="Consolas" w:eastAsia="Consolas" w:hAnsi="Consolas" w:cs="Consolas"/>
                <w:sz w:val="14"/>
              </w:rPr>
              <w:t xml:space="preserve">    hgrid_path : pathlib.Path</w:t>
            </w:r>
          </w:p>
          <w:p w14:paraId="0B1A6E59" w14:textId="77777777" w:rsidR="006A05E1" w:rsidRDefault="00000000">
            <w:pPr>
              <w:spacing w:after="0" w:line="240" w:lineRule="auto"/>
            </w:pPr>
            <w:r>
              <w:rPr>
                <w:rFonts w:ascii="Consolas" w:eastAsia="Consolas" w:hAnsi="Consolas" w:cs="Consolas"/>
                <w:sz w:val="14"/>
              </w:rPr>
              <w:t xml:space="preserve">        Path to hgrid.gr3.</w:t>
            </w:r>
          </w:p>
          <w:p w14:paraId="100802CF" w14:textId="77777777" w:rsidR="006A05E1" w:rsidRDefault="00000000">
            <w:pPr>
              <w:spacing w:after="0" w:line="240" w:lineRule="auto"/>
            </w:pPr>
            <w:r>
              <w:rPr>
                <w:rFonts w:ascii="Consolas" w:eastAsia="Consolas" w:hAnsi="Consolas" w:cs="Consolas"/>
                <w:sz w:val="14"/>
              </w:rPr>
              <w:t xml:space="preserve">    """</w:t>
            </w:r>
          </w:p>
          <w:p w14:paraId="1E6074B3" w14:textId="77777777" w:rsidR="006A05E1" w:rsidRDefault="00000000">
            <w:pPr>
              <w:spacing w:after="0" w:line="240" w:lineRule="auto"/>
            </w:pPr>
            <w:r>
              <w:rPr>
                <w:rFonts w:ascii="Consolas" w:eastAsia="Consolas" w:hAnsi="Consolas" w:cs="Consolas"/>
                <w:sz w:val="14"/>
              </w:rPr>
              <w:t xml:space="preserve">    with hgrid_path.open("r", encoding="utf-8", errors="ignore") as f:</w:t>
            </w:r>
          </w:p>
          <w:p w14:paraId="7569C506" w14:textId="77777777" w:rsidR="006A05E1" w:rsidRDefault="00000000">
            <w:pPr>
              <w:spacing w:after="0" w:line="240" w:lineRule="auto"/>
            </w:pPr>
            <w:r>
              <w:rPr>
                <w:rFonts w:ascii="Consolas" w:eastAsia="Consolas" w:hAnsi="Consolas" w:cs="Consolas"/>
                <w:sz w:val="14"/>
              </w:rPr>
              <w:t xml:space="preserve">        title = f.readline().strip()</w:t>
            </w:r>
          </w:p>
          <w:p w14:paraId="75B87AC0" w14:textId="77777777" w:rsidR="006A05E1" w:rsidRDefault="00000000">
            <w:pPr>
              <w:spacing w:after="0" w:line="240" w:lineRule="auto"/>
            </w:pPr>
            <w:r>
              <w:rPr>
                <w:rFonts w:ascii="Consolas" w:eastAsia="Consolas" w:hAnsi="Consolas" w:cs="Consolas"/>
                <w:sz w:val="14"/>
              </w:rPr>
              <w:t xml:space="preserve">        ne, nn = map(int, f.readline().split()[:2])</w:t>
            </w:r>
          </w:p>
          <w:p w14:paraId="414A1674" w14:textId="77777777" w:rsidR="006A05E1" w:rsidRDefault="00000000">
            <w:pPr>
              <w:spacing w:after="0" w:line="240" w:lineRule="auto"/>
            </w:pPr>
            <w:r>
              <w:rPr>
                <w:rFonts w:ascii="Consolas" w:eastAsia="Consolas" w:hAnsi="Consolas" w:cs="Consolas"/>
                <w:sz w:val="14"/>
              </w:rPr>
              <w:t xml:space="preserve"> </w:t>
            </w:r>
          </w:p>
          <w:p w14:paraId="524C3FF9" w14:textId="77777777" w:rsidR="006A05E1" w:rsidRDefault="00000000">
            <w:pPr>
              <w:spacing w:after="0" w:line="240" w:lineRule="auto"/>
            </w:pPr>
            <w:r>
              <w:rPr>
                <w:rFonts w:ascii="Consolas" w:eastAsia="Consolas" w:hAnsi="Consolas" w:cs="Consolas"/>
                <w:sz w:val="14"/>
              </w:rPr>
              <w:t xml:space="preserve">        lon = np.full(nn + 1, np.nan)</w:t>
            </w:r>
          </w:p>
          <w:p w14:paraId="523F1982" w14:textId="77777777" w:rsidR="006A05E1" w:rsidRDefault="00000000">
            <w:pPr>
              <w:spacing w:after="0" w:line="240" w:lineRule="auto"/>
            </w:pPr>
            <w:r>
              <w:rPr>
                <w:rFonts w:ascii="Consolas" w:eastAsia="Consolas" w:hAnsi="Consolas" w:cs="Consolas"/>
                <w:sz w:val="14"/>
              </w:rPr>
              <w:t xml:space="preserve">        lat = np.full(nn + 1, np.nan)</w:t>
            </w:r>
          </w:p>
          <w:p w14:paraId="59C27933" w14:textId="77777777" w:rsidR="006A05E1" w:rsidRDefault="00000000">
            <w:pPr>
              <w:spacing w:after="0" w:line="240" w:lineRule="auto"/>
            </w:pPr>
            <w:r>
              <w:rPr>
                <w:rFonts w:ascii="Consolas" w:eastAsia="Consolas" w:hAnsi="Consolas" w:cs="Consolas"/>
                <w:sz w:val="14"/>
              </w:rPr>
              <w:t xml:space="preserve">        depth = np.full(nn + 1, np.nan)</w:t>
            </w:r>
          </w:p>
          <w:p w14:paraId="14B085BA" w14:textId="77777777" w:rsidR="006A05E1" w:rsidRDefault="00000000">
            <w:pPr>
              <w:spacing w:after="0" w:line="240" w:lineRule="auto"/>
            </w:pPr>
            <w:r>
              <w:rPr>
                <w:rFonts w:ascii="Consolas" w:eastAsia="Consolas" w:hAnsi="Consolas" w:cs="Consolas"/>
                <w:sz w:val="14"/>
              </w:rPr>
              <w:t xml:space="preserve"> </w:t>
            </w:r>
          </w:p>
          <w:p w14:paraId="5306EF22" w14:textId="77777777" w:rsidR="006A05E1" w:rsidRDefault="00000000">
            <w:pPr>
              <w:spacing w:after="0" w:line="240" w:lineRule="auto"/>
            </w:pPr>
            <w:r>
              <w:rPr>
                <w:rFonts w:ascii="Consolas" w:eastAsia="Consolas" w:hAnsi="Consolas" w:cs="Consolas"/>
                <w:sz w:val="14"/>
              </w:rPr>
              <w:t xml:space="preserve">        for _ in range(nn):</w:t>
            </w:r>
          </w:p>
          <w:p w14:paraId="4C10DEE4" w14:textId="77777777" w:rsidR="006A05E1" w:rsidRDefault="00000000">
            <w:pPr>
              <w:spacing w:after="0" w:line="240" w:lineRule="auto"/>
            </w:pPr>
            <w:r>
              <w:rPr>
                <w:rFonts w:ascii="Consolas" w:eastAsia="Consolas" w:hAnsi="Consolas" w:cs="Consolas"/>
                <w:sz w:val="14"/>
              </w:rPr>
              <w:t xml:space="preserve">            p = f.readline().split()</w:t>
            </w:r>
          </w:p>
          <w:p w14:paraId="3E43AE1D" w14:textId="77777777" w:rsidR="006A05E1" w:rsidRDefault="00000000">
            <w:pPr>
              <w:spacing w:after="0" w:line="240" w:lineRule="auto"/>
            </w:pPr>
            <w:r>
              <w:rPr>
                <w:rFonts w:ascii="Consolas" w:eastAsia="Consolas" w:hAnsi="Consolas" w:cs="Consolas"/>
                <w:sz w:val="14"/>
              </w:rPr>
              <w:t xml:space="preserve">            nid = int(p[0])</w:t>
            </w:r>
          </w:p>
          <w:p w14:paraId="457B6DD8" w14:textId="77777777" w:rsidR="006A05E1" w:rsidRDefault="00000000">
            <w:pPr>
              <w:spacing w:after="0" w:line="240" w:lineRule="auto"/>
            </w:pPr>
            <w:r>
              <w:rPr>
                <w:rFonts w:ascii="Consolas" w:eastAsia="Consolas" w:hAnsi="Consolas" w:cs="Consolas"/>
                <w:sz w:val="14"/>
              </w:rPr>
              <w:t xml:space="preserve">            lon[nid] = float(p[1])</w:t>
            </w:r>
          </w:p>
          <w:p w14:paraId="2B31D31C" w14:textId="77777777" w:rsidR="006A05E1" w:rsidRDefault="00000000">
            <w:pPr>
              <w:spacing w:after="0" w:line="240" w:lineRule="auto"/>
            </w:pPr>
            <w:r>
              <w:rPr>
                <w:rFonts w:ascii="Consolas" w:eastAsia="Consolas" w:hAnsi="Consolas" w:cs="Consolas"/>
                <w:sz w:val="14"/>
              </w:rPr>
              <w:t xml:space="preserve">            lat[nid] = float(p[2])</w:t>
            </w:r>
          </w:p>
          <w:p w14:paraId="317C9245" w14:textId="77777777" w:rsidR="006A05E1" w:rsidRDefault="00000000">
            <w:pPr>
              <w:spacing w:after="0" w:line="240" w:lineRule="auto"/>
            </w:pPr>
            <w:r>
              <w:rPr>
                <w:rFonts w:ascii="Consolas" w:eastAsia="Consolas" w:hAnsi="Consolas" w:cs="Consolas"/>
                <w:sz w:val="14"/>
              </w:rPr>
              <w:t xml:space="preserve">            depth[nid] = float(p[3])</w:t>
            </w:r>
          </w:p>
          <w:p w14:paraId="13042448" w14:textId="77777777" w:rsidR="006A05E1" w:rsidRDefault="00000000">
            <w:pPr>
              <w:spacing w:after="0" w:line="240" w:lineRule="auto"/>
            </w:pPr>
            <w:r>
              <w:rPr>
                <w:rFonts w:ascii="Consolas" w:eastAsia="Consolas" w:hAnsi="Consolas" w:cs="Consolas"/>
                <w:sz w:val="14"/>
              </w:rPr>
              <w:t xml:space="preserve"> </w:t>
            </w:r>
          </w:p>
          <w:p w14:paraId="20F08F03" w14:textId="77777777" w:rsidR="006A05E1" w:rsidRDefault="00000000">
            <w:pPr>
              <w:spacing w:after="0" w:line="240" w:lineRule="auto"/>
            </w:pPr>
            <w:r>
              <w:rPr>
                <w:rFonts w:ascii="Consolas" w:eastAsia="Consolas" w:hAnsi="Consolas" w:cs="Consolas"/>
                <w:sz w:val="14"/>
              </w:rPr>
              <w:t xml:space="preserve">        elems = [None] * (ne + 1)</w:t>
            </w:r>
          </w:p>
          <w:p w14:paraId="47AB2A0D" w14:textId="77777777" w:rsidR="006A05E1" w:rsidRDefault="00000000">
            <w:pPr>
              <w:spacing w:after="0" w:line="240" w:lineRule="auto"/>
            </w:pPr>
            <w:r>
              <w:rPr>
                <w:rFonts w:ascii="Consolas" w:eastAsia="Consolas" w:hAnsi="Consolas" w:cs="Consolas"/>
                <w:sz w:val="14"/>
              </w:rPr>
              <w:t xml:space="preserve"> </w:t>
            </w:r>
          </w:p>
          <w:p w14:paraId="0C7904E6" w14:textId="77777777" w:rsidR="006A05E1" w:rsidRDefault="00000000">
            <w:pPr>
              <w:spacing w:after="0" w:line="240" w:lineRule="auto"/>
            </w:pPr>
            <w:r>
              <w:rPr>
                <w:rFonts w:ascii="Consolas" w:eastAsia="Consolas" w:hAnsi="Consolas" w:cs="Consolas"/>
                <w:sz w:val="14"/>
              </w:rPr>
              <w:t xml:space="preserve">        for _ in range(ne):</w:t>
            </w:r>
          </w:p>
          <w:p w14:paraId="19BDACAC" w14:textId="77777777" w:rsidR="006A05E1" w:rsidRDefault="00000000">
            <w:pPr>
              <w:spacing w:after="0" w:line="240" w:lineRule="auto"/>
            </w:pPr>
            <w:r>
              <w:rPr>
                <w:rFonts w:ascii="Consolas" w:eastAsia="Consolas" w:hAnsi="Consolas" w:cs="Consolas"/>
                <w:sz w:val="14"/>
              </w:rPr>
              <w:t xml:space="preserve">            p = f.readline().split()</w:t>
            </w:r>
          </w:p>
          <w:p w14:paraId="1C95F00B" w14:textId="77777777" w:rsidR="006A05E1" w:rsidRDefault="00000000">
            <w:pPr>
              <w:spacing w:after="0" w:line="240" w:lineRule="auto"/>
            </w:pPr>
            <w:r>
              <w:rPr>
                <w:rFonts w:ascii="Consolas" w:eastAsia="Consolas" w:hAnsi="Consolas" w:cs="Consolas"/>
                <w:sz w:val="14"/>
              </w:rPr>
              <w:t xml:space="preserve">            eid = int(p[0])</w:t>
            </w:r>
          </w:p>
          <w:p w14:paraId="3F269A42" w14:textId="77777777" w:rsidR="006A05E1" w:rsidRDefault="00000000">
            <w:pPr>
              <w:spacing w:after="0" w:line="240" w:lineRule="auto"/>
            </w:pPr>
            <w:r>
              <w:rPr>
                <w:rFonts w:ascii="Consolas" w:eastAsia="Consolas" w:hAnsi="Consolas" w:cs="Consolas"/>
                <w:sz w:val="14"/>
              </w:rPr>
              <w:t xml:space="preserve">            nv = int(p[1])</w:t>
            </w:r>
          </w:p>
          <w:p w14:paraId="46F89BA9" w14:textId="77777777" w:rsidR="006A05E1" w:rsidRDefault="00000000">
            <w:pPr>
              <w:spacing w:after="0" w:line="240" w:lineRule="auto"/>
            </w:pPr>
            <w:r>
              <w:rPr>
                <w:rFonts w:ascii="Consolas" w:eastAsia="Consolas" w:hAnsi="Consolas" w:cs="Consolas"/>
                <w:sz w:val="14"/>
              </w:rPr>
              <w:t xml:space="preserve">            elems[eid] = tuple(map(int, p[2:2 + nv]))</w:t>
            </w:r>
          </w:p>
          <w:p w14:paraId="4A787963" w14:textId="77777777" w:rsidR="006A05E1" w:rsidRDefault="00000000">
            <w:pPr>
              <w:spacing w:after="0" w:line="240" w:lineRule="auto"/>
            </w:pPr>
            <w:r>
              <w:rPr>
                <w:rFonts w:ascii="Consolas" w:eastAsia="Consolas" w:hAnsi="Consolas" w:cs="Consolas"/>
                <w:sz w:val="14"/>
              </w:rPr>
              <w:t xml:space="preserve"> </w:t>
            </w:r>
          </w:p>
          <w:p w14:paraId="0AD5A063" w14:textId="77777777" w:rsidR="006A05E1" w:rsidRDefault="00000000">
            <w:pPr>
              <w:spacing w:after="0" w:line="240" w:lineRule="auto"/>
            </w:pPr>
            <w:r>
              <w:rPr>
                <w:rFonts w:ascii="Consolas" w:eastAsia="Consolas" w:hAnsi="Consolas" w:cs="Consolas"/>
                <w:sz w:val="14"/>
              </w:rPr>
              <w:t xml:space="preserve">    return title, lon, lat, depth, elems</w:t>
            </w:r>
          </w:p>
        </w:tc>
      </w:tr>
    </w:tbl>
    <w:p w14:paraId="23B6A112" w14:textId="77777777" w:rsidR="0045018A" w:rsidRDefault="00000000">
      <w:pPr>
        <w:keepNext/>
        <w:spacing w:before="100" w:after="40"/>
      </w:pPr>
      <w:r>
        <w:rPr>
          <w:b/>
          <w:sz w:val="19"/>
        </w:rPr>
        <w:t xml:space="preserve">Table 4. </w:t>
      </w:r>
      <w:r>
        <w:rPr>
          <w:sz w:val="19"/>
        </w:rPr>
        <w:t>Actual mesh objects returned by Step 2</w:t>
      </w:r>
    </w:p>
    <w:tbl>
      <w:tblPr>
        <w:tblW w:w="0" w:type="auto"/>
        <w:jc w:val="center"/>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4A0" w:firstRow="1" w:lastRow="0" w:firstColumn="1" w:lastColumn="0" w:noHBand="0" w:noVBand="1"/>
      </w:tblPr>
      <w:tblGrid>
        <w:gridCol w:w="3240"/>
        <w:gridCol w:w="7488"/>
      </w:tblGrid>
      <w:tr w:rsidR="0045018A" w14:paraId="6C9F643C" w14:textId="77777777">
        <w:trPr>
          <w:tblHeader/>
          <w:jc w:val="center"/>
        </w:trPr>
        <w:tc>
          <w:tcPr>
            <w:tcW w:w="3240" w:type="dxa"/>
            <w:shd w:val="clear" w:color="auto" w:fill="E7E6E6"/>
            <w:tcMar>
              <w:top w:w="70" w:type="dxa"/>
              <w:left w:w="90" w:type="dxa"/>
              <w:bottom w:w="70" w:type="dxa"/>
              <w:right w:w="90" w:type="dxa"/>
            </w:tcMar>
          </w:tcPr>
          <w:p w14:paraId="304DE7A9" w14:textId="77777777" w:rsidR="0045018A" w:rsidRDefault="00000000">
            <w:r>
              <w:rPr>
                <w:b/>
                <w:sz w:val="16"/>
              </w:rPr>
              <w:t>Variable / check</w:t>
            </w:r>
          </w:p>
        </w:tc>
        <w:tc>
          <w:tcPr>
            <w:tcW w:w="7488" w:type="dxa"/>
            <w:shd w:val="clear" w:color="auto" w:fill="E7E6E6"/>
            <w:tcMar>
              <w:top w:w="70" w:type="dxa"/>
              <w:left w:w="90" w:type="dxa"/>
              <w:bottom w:w="70" w:type="dxa"/>
              <w:right w:w="90" w:type="dxa"/>
            </w:tcMar>
          </w:tcPr>
          <w:p w14:paraId="37BD1A1C" w14:textId="77777777" w:rsidR="0045018A" w:rsidRDefault="00000000">
            <w:r>
              <w:rPr>
                <w:b/>
                <w:sz w:val="16"/>
              </w:rPr>
              <w:t>Actual Pioneer value</w:t>
            </w:r>
          </w:p>
        </w:tc>
      </w:tr>
      <w:tr w:rsidR="0045018A" w14:paraId="21B003A7" w14:textId="77777777">
        <w:trPr>
          <w:jc w:val="center"/>
        </w:trPr>
        <w:tc>
          <w:tcPr>
            <w:tcW w:w="3240" w:type="dxa"/>
            <w:tcMar>
              <w:top w:w="70" w:type="dxa"/>
              <w:left w:w="90" w:type="dxa"/>
              <w:bottom w:w="70" w:type="dxa"/>
              <w:right w:w="90" w:type="dxa"/>
            </w:tcMar>
            <w:vAlign w:val="center"/>
          </w:tcPr>
          <w:p w14:paraId="39D53740" w14:textId="77777777" w:rsidR="0045018A" w:rsidRDefault="00000000">
            <w:r>
              <w:rPr>
                <w:sz w:val="16"/>
              </w:rPr>
              <w:t>Grid title</w:t>
            </w:r>
          </w:p>
        </w:tc>
        <w:tc>
          <w:tcPr>
            <w:tcW w:w="7488" w:type="dxa"/>
            <w:tcMar>
              <w:top w:w="70" w:type="dxa"/>
              <w:left w:w="90" w:type="dxa"/>
              <w:bottom w:w="70" w:type="dxa"/>
              <w:right w:w="90" w:type="dxa"/>
            </w:tcMar>
            <w:vAlign w:val="center"/>
          </w:tcPr>
          <w:p w14:paraId="43B569FE" w14:textId="77777777" w:rsidR="0045018A" w:rsidRDefault="00000000">
            <w:r>
              <w:rPr>
                <w:sz w:val="16"/>
              </w:rPr>
              <w:t>hgrid_deepen.gr3</w:t>
            </w:r>
          </w:p>
        </w:tc>
      </w:tr>
      <w:tr w:rsidR="0045018A" w14:paraId="62B74024" w14:textId="77777777">
        <w:trPr>
          <w:jc w:val="center"/>
        </w:trPr>
        <w:tc>
          <w:tcPr>
            <w:tcW w:w="3240" w:type="dxa"/>
            <w:tcMar>
              <w:top w:w="70" w:type="dxa"/>
              <w:left w:w="90" w:type="dxa"/>
              <w:bottom w:w="70" w:type="dxa"/>
              <w:right w:w="90" w:type="dxa"/>
            </w:tcMar>
            <w:vAlign w:val="center"/>
          </w:tcPr>
          <w:p w14:paraId="7888D0FE" w14:textId="77777777" w:rsidR="0045018A" w:rsidRDefault="00000000">
            <w:r>
              <w:rPr>
                <w:sz w:val="16"/>
              </w:rPr>
              <w:t>Mesh size</w:t>
            </w:r>
          </w:p>
        </w:tc>
        <w:tc>
          <w:tcPr>
            <w:tcW w:w="7488" w:type="dxa"/>
            <w:tcMar>
              <w:top w:w="70" w:type="dxa"/>
              <w:left w:w="90" w:type="dxa"/>
              <w:bottom w:w="70" w:type="dxa"/>
              <w:right w:w="90" w:type="dxa"/>
            </w:tcMar>
            <w:vAlign w:val="center"/>
          </w:tcPr>
          <w:p w14:paraId="33C68A5F" w14:textId="77777777" w:rsidR="0045018A" w:rsidRDefault="00000000">
            <w:r>
              <w:rPr>
                <w:sz w:val="16"/>
              </w:rPr>
              <w:t>130,884 elements; 67,762 nodes</w:t>
            </w:r>
          </w:p>
        </w:tc>
      </w:tr>
      <w:tr w:rsidR="0045018A" w14:paraId="68F63A72" w14:textId="77777777">
        <w:trPr>
          <w:jc w:val="center"/>
        </w:trPr>
        <w:tc>
          <w:tcPr>
            <w:tcW w:w="3240" w:type="dxa"/>
            <w:tcMar>
              <w:top w:w="70" w:type="dxa"/>
              <w:left w:w="90" w:type="dxa"/>
              <w:bottom w:w="70" w:type="dxa"/>
              <w:right w:w="90" w:type="dxa"/>
            </w:tcMar>
            <w:vAlign w:val="center"/>
          </w:tcPr>
          <w:p w14:paraId="2B2498EB" w14:textId="77777777" w:rsidR="0045018A" w:rsidRDefault="00000000">
            <w:proofErr w:type="spellStart"/>
            <w:r>
              <w:rPr>
                <w:sz w:val="16"/>
              </w:rPr>
              <w:t>lon</w:t>
            </w:r>
            <w:proofErr w:type="spellEnd"/>
            <w:r>
              <w:rPr>
                <w:sz w:val="16"/>
              </w:rPr>
              <w:t xml:space="preserve"> / </w:t>
            </w:r>
            <w:proofErr w:type="spellStart"/>
            <w:r>
              <w:rPr>
                <w:sz w:val="16"/>
              </w:rPr>
              <w:t>lat</w:t>
            </w:r>
            <w:proofErr w:type="spellEnd"/>
            <w:r>
              <w:rPr>
                <w:sz w:val="16"/>
              </w:rPr>
              <w:t xml:space="preserve"> / depth shape</w:t>
            </w:r>
          </w:p>
        </w:tc>
        <w:tc>
          <w:tcPr>
            <w:tcW w:w="7488" w:type="dxa"/>
            <w:tcMar>
              <w:top w:w="70" w:type="dxa"/>
              <w:left w:w="90" w:type="dxa"/>
              <w:bottom w:w="70" w:type="dxa"/>
              <w:right w:w="90" w:type="dxa"/>
            </w:tcMar>
            <w:vAlign w:val="center"/>
          </w:tcPr>
          <w:p w14:paraId="360B422B" w14:textId="77777777" w:rsidR="0045018A" w:rsidRDefault="00000000">
            <w:r>
              <w:rPr>
                <w:sz w:val="16"/>
              </w:rPr>
              <w:t>(67,763,) each; index 0 intentionally unused</w:t>
            </w:r>
          </w:p>
        </w:tc>
      </w:tr>
      <w:tr w:rsidR="0045018A" w14:paraId="2CB0B91A" w14:textId="77777777">
        <w:trPr>
          <w:jc w:val="center"/>
        </w:trPr>
        <w:tc>
          <w:tcPr>
            <w:tcW w:w="3240" w:type="dxa"/>
            <w:tcMar>
              <w:top w:w="70" w:type="dxa"/>
              <w:left w:w="90" w:type="dxa"/>
              <w:bottom w:w="70" w:type="dxa"/>
              <w:right w:w="90" w:type="dxa"/>
            </w:tcMar>
            <w:vAlign w:val="center"/>
          </w:tcPr>
          <w:p w14:paraId="492D048D" w14:textId="77777777" w:rsidR="0045018A" w:rsidRDefault="00000000">
            <w:r>
              <w:rPr>
                <w:sz w:val="16"/>
              </w:rPr>
              <w:t>First node</w:t>
            </w:r>
          </w:p>
        </w:tc>
        <w:tc>
          <w:tcPr>
            <w:tcW w:w="7488" w:type="dxa"/>
            <w:tcMar>
              <w:top w:w="70" w:type="dxa"/>
              <w:left w:w="90" w:type="dxa"/>
              <w:bottom w:w="70" w:type="dxa"/>
              <w:right w:w="90" w:type="dxa"/>
            </w:tcMar>
            <w:vAlign w:val="center"/>
          </w:tcPr>
          <w:p w14:paraId="5F146698" w14:textId="77777777" w:rsidR="0045018A" w:rsidRDefault="00000000">
            <w:proofErr w:type="spellStart"/>
            <w:proofErr w:type="gramStart"/>
            <w:r>
              <w:rPr>
                <w:sz w:val="16"/>
              </w:rPr>
              <w:t>lon</w:t>
            </w:r>
            <w:proofErr w:type="spellEnd"/>
            <w:r>
              <w:rPr>
                <w:sz w:val="16"/>
              </w:rPr>
              <w:t>[</w:t>
            </w:r>
            <w:proofErr w:type="gramEnd"/>
            <w:r>
              <w:rPr>
                <w:sz w:val="16"/>
              </w:rPr>
              <w:t xml:space="preserve">1] = 149.091928; </w:t>
            </w:r>
            <w:proofErr w:type="spellStart"/>
            <w:proofErr w:type="gramStart"/>
            <w:r>
              <w:rPr>
                <w:sz w:val="16"/>
              </w:rPr>
              <w:t>lat</w:t>
            </w:r>
            <w:proofErr w:type="spellEnd"/>
            <w:r>
              <w:rPr>
                <w:sz w:val="16"/>
              </w:rPr>
              <w:t>[</w:t>
            </w:r>
            <w:proofErr w:type="gramEnd"/>
            <w:r>
              <w:rPr>
                <w:sz w:val="16"/>
              </w:rPr>
              <w:t xml:space="preserve">1] = -21.147282; </w:t>
            </w:r>
            <w:proofErr w:type="gramStart"/>
            <w:r>
              <w:rPr>
                <w:sz w:val="16"/>
              </w:rPr>
              <w:t>depth[</w:t>
            </w:r>
            <w:proofErr w:type="gramEnd"/>
            <w:r>
              <w:rPr>
                <w:sz w:val="16"/>
              </w:rPr>
              <w:t>1] = 1.000000 m</w:t>
            </w:r>
          </w:p>
        </w:tc>
      </w:tr>
      <w:tr w:rsidR="0045018A" w14:paraId="75B35A10" w14:textId="77777777">
        <w:trPr>
          <w:jc w:val="center"/>
        </w:trPr>
        <w:tc>
          <w:tcPr>
            <w:tcW w:w="3240" w:type="dxa"/>
            <w:tcMar>
              <w:top w:w="70" w:type="dxa"/>
              <w:left w:w="90" w:type="dxa"/>
              <w:bottom w:w="70" w:type="dxa"/>
              <w:right w:w="90" w:type="dxa"/>
            </w:tcMar>
            <w:vAlign w:val="center"/>
          </w:tcPr>
          <w:p w14:paraId="12B9D2CB" w14:textId="77777777" w:rsidR="0045018A" w:rsidRDefault="00000000">
            <w:r>
              <w:rPr>
                <w:sz w:val="16"/>
              </w:rPr>
              <w:t>Representative connectivity</w:t>
            </w:r>
          </w:p>
        </w:tc>
        <w:tc>
          <w:tcPr>
            <w:tcW w:w="7488" w:type="dxa"/>
            <w:tcMar>
              <w:top w:w="70" w:type="dxa"/>
              <w:left w:w="90" w:type="dxa"/>
              <w:bottom w:w="70" w:type="dxa"/>
              <w:right w:w="90" w:type="dxa"/>
            </w:tcMar>
            <w:vAlign w:val="center"/>
          </w:tcPr>
          <w:p w14:paraId="7DD87FFF" w14:textId="77777777" w:rsidR="0045018A" w:rsidRDefault="00000000">
            <w:proofErr w:type="spellStart"/>
            <w:proofErr w:type="gramStart"/>
            <w:r>
              <w:rPr>
                <w:sz w:val="16"/>
              </w:rPr>
              <w:t>elems</w:t>
            </w:r>
            <w:proofErr w:type="spellEnd"/>
            <w:r>
              <w:rPr>
                <w:sz w:val="16"/>
              </w:rPr>
              <w:t>[</w:t>
            </w:r>
            <w:proofErr w:type="gramEnd"/>
            <w:r>
              <w:rPr>
                <w:sz w:val="16"/>
              </w:rPr>
              <w:t>149] = (7917, 8016, 8107)</w:t>
            </w:r>
          </w:p>
        </w:tc>
      </w:tr>
    </w:tbl>
    <w:p w14:paraId="7C92FE89" w14:textId="77777777" w:rsidR="0045018A" w:rsidRDefault="00000000">
      <w:pPr>
        <w:spacing w:before="20"/>
      </w:pPr>
      <w:r>
        <w:rPr>
          <w:i/>
          <w:sz w:val="16"/>
        </w:rPr>
        <w:t xml:space="preserve">Source: hgrid.gr3 in the Pioneer </w:t>
      </w:r>
      <w:proofErr w:type="spellStart"/>
      <w:r>
        <w:rPr>
          <w:i/>
          <w:sz w:val="16"/>
        </w:rPr>
        <w:t>BudgetE</w:t>
      </w:r>
      <w:proofErr w:type="spellEnd"/>
      <w:r>
        <w:rPr>
          <w:i/>
          <w:sz w:val="16"/>
        </w:rPr>
        <w:t xml:space="preserve"> run directory.</w:t>
      </w:r>
    </w:p>
    <w:p w14:paraId="2E3BCF2C" w14:textId="77777777" w:rsidR="0045018A" w:rsidRDefault="00000000">
      <w:pPr>
        <w:pStyle w:val="Heading2"/>
      </w:pPr>
      <w:r>
        <w:lastRenderedPageBreak/>
        <w:t>Step 3 - Read the Main-CV element IDs</w:t>
      </w:r>
    </w:p>
    <w:p w14:paraId="47879922" w14:textId="77777777" w:rsidR="0045018A" w:rsidRDefault="00000000">
      <w:pPr>
        <w:spacing w:line="252" w:lineRule="auto"/>
      </w:pPr>
      <w:r>
        <w:t xml:space="preserve">The function receives </w:t>
      </w:r>
      <w:proofErr w:type="spellStart"/>
      <w:r>
        <w:t>cv_file</w:t>
      </w:r>
      <w:proofErr w:type="spellEnd"/>
      <w:r>
        <w:t xml:space="preserve"> explicitly. It reads the first value from each non-empty, non-comment line, removes duplicates and sorts the resulting SCHISM element IDs. </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0266"/>
      </w:tblGrid>
      <w:tr w:rsidR="0045018A" w14:paraId="51C05B3C" w14:textId="77777777">
        <w:trPr>
          <w:jc w:val="center"/>
        </w:trPr>
        <w:tc>
          <w:tcPr>
            <w:tcW w:w="10282" w:type="dxa"/>
            <w:tcMar>
              <w:top w:w="80" w:type="dxa"/>
              <w:left w:w="100" w:type="dxa"/>
              <w:bottom w:w="80" w:type="dxa"/>
              <w:right w:w="100" w:type="dxa"/>
            </w:tcMar>
          </w:tcPr>
          <w:p w14:paraId="380A9880" w14:textId="77777777" w:rsidR="006A05E1" w:rsidRDefault="00000000">
            <w:pPr>
              <w:spacing w:after="0" w:line="240" w:lineRule="auto"/>
            </w:pPr>
            <w:r>
              <w:rPr>
                <w:rFonts w:ascii="Consolas" w:eastAsia="Consolas" w:hAnsi="Consolas" w:cs="Consolas"/>
                <w:sz w:val="14"/>
              </w:rPr>
              <w:t>def read_main_cv(cv_file):</w:t>
            </w:r>
          </w:p>
          <w:p w14:paraId="0989369A" w14:textId="77777777" w:rsidR="006A05E1" w:rsidRDefault="00000000">
            <w:pPr>
              <w:spacing w:after="0" w:line="240" w:lineRule="auto"/>
            </w:pPr>
            <w:r>
              <w:rPr>
                <w:rFonts w:ascii="Consolas" w:eastAsia="Consolas" w:hAnsi="Consolas" w:cs="Consolas"/>
                <w:sz w:val="14"/>
              </w:rPr>
              <w:t xml:space="preserve">    """Read the Main control-volume SCHISM element IDs."""</w:t>
            </w:r>
          </w:p>
          <w:p w14:paraId="70006C16" w14:textId="77777777" w:rsidR="006A05E1" w:rsidRDefault="00000000">
            <w:pPr>
              <w:spacing w:after="0" w:line="240" w:lineRule="auto"/>
            </w:pPr>
            <w:r>
              <w:rPr>
                <w:rFonts w:ascii="Consolas" w:eastAsia="Consolas" w:hAnsi="Consolas" w:cs="Consolas"/>
                <w:sz w:val="14"/>
              </w:rPr>
              <w:t xml:space="preserve">    eids = []</w:t>
            </w:r>
          </w:p>
          <w:p w14:paraId="5B3F8665" w14:textId="77777777" w:rsidR="006A05E1" w:rsidRDefault="00000000">
            <w:pPr>
              <w:spacing w:after="0" w:line="240" w:lineRule="auto"/>
            </w:pPr>
            <w:r>
              <w:rPr>
                <w:rFonts w:ascii="Consolas" w:eastAsia="Consolas" w:hAnsi="Consolas" w:cs="Consolas"/>
                <w:sz w:val="14"/>
              </w:rPr>
              <w:t xml:space="preserve"> </w:t>
            </w:r>
          </w:p>
          <w:p w14:paraId="2F13BB04" w14:textId="77777777" w:rsidR="006A05E1" w:rsidRDefault="00000000">
            <w:pPr>
              <w:spacing w:after="0" w:line="240" w:lineRule="auto"/>
            </w:pPr>
            <w:r>
              <w:rPr>
                <w:rFonts w:ascii="Consolas" w:eastAsia="Consolas" w:hAnsi="Consolas" w:cs="Consolas"/>
                <w:sz w:val="14"/>
              </w:rPr>
              <w:t xml:space="preserve">    for line in cv_file.read_text(</w:t>
            </w:r>
          </w:p>
          <w:p w14:paraId="22FA58A1" w14:textId="77777777" w:rsidR="006A05E1" w:rsidRDefault="00000000">
            <w:pPr>
              <w:spacing w:after="0" w:line="240" w:lineRule="auto"/>
            </w:pPr>
            <w:r>
              <w:rPr>
                <w:rFonts w:ascii="Consolas" w:eastAsia="Consolas" w:hAnsi="Consolas" w:cs="Consolas"/>
                <w:sz w:val="14"/>
              </w:rPr>
              <w:t xml:space="preserve">        encoding="utf-8", errors="ignore"</w:t>
            </w:r>
          </w:p>
          <w:p w14:paraId="7926D999" w14:textId="77777777" w:rsidR="006A05E1" w:rsidRDefault="00000000">
            <w:pPr>
              <w:spacing w:after="0" w:line="240" w:lineRule="auto"/>
            </w:pPr>
            <w:r>
              <w:rPr>
                <w:rFonts w:ascii="Consolas" w:eastAsia="Consolas" w:hAnsi="Consolas" w:cs="Consolas"/>
                <w:sz w:val="14"/>
              </w:rPr>
              <w:t xml:space="preserve">    ).splitlines():</w:t>
            </w:r>
          </w:p>
          <w:p w14:paraId="6276BCDD" w14:textId="77777777" w:rsidR="006A05E1" w:rsidRDefault="00000000">
            <w:pPr>
              <w:spacing w:after="0" w:line="240" w:lineRule="auto"/>
            </w:pPr>
            <w:r>
              <w:rPr>
                <w:rFonts w:ascii="Consolas" w:eastAsia="Consolas" w:hAnsi="Consolas" w:cs="Consolas"/>
                <w:sz w:val="14"/>
              </w:rPr>
              <w:t xml:space="preserve">        s = line.strip()</w:t>
            </w:r>
          </w:p>
          <w:p w14:paraId="003854EA" w14:textId="77777777" w:rsidR="006A05E1" w:rsidRDefault="00000000">
            <w:pPr>
              <w:spacing w:after="0" w:line="240" w:lineRule="auto"/>
            </w:pPr>
            <w:r>
              <w:rPr>
                <w:rFonts w:ascii="Consolas" w:eastAsia="Consolas" w:hAnsi="Consolas" w:cs="Consolas"/>
                <w:sz w:val="14"/>
              </w:rPr>
              <w:t xml:space="preserve"> </w:t>
            </w:r>
          </w:p>
          <w:p w14:paraId="0C1E3455" w14:textId="77777777" w:rsidR="006A05E1" w:rsidRDefault="00000000">
            <w:pPr>
              <w:spacing w:after="0" w:line="240" w:lineRule="auto"/>
            </w:pPr>
            <w:r>
              <w:rPr>
                <w:rFonts w:ascii="Consolas" w:eastAsia="Consolas" w:hAnsi="Consolas" w:cs="Consolas"/>
                <w:sz w:val="14"/>
              </w:rPr>
              <w:t xml:space="preserve">        if s and not s.startswith("#"):</w:t>
            </w:r>
          </w:p>
          <w:p w14:paraId="7DCA5181" w14:textId="77777777" w:rsidR="006A05E1" w:rsidRDefault="00000000">
            <w:pPr>
              <w:spacing w:after="0" w:line="240" w:lineRule="auto"/>
            </w:pPr>
            <w:r>
              <w:rPr>
                <w:rFonts w:ascii="Consolas" w:eastAsia="Consolas" w:hAnsi="Consolas" w:cs="Consolas"/>
                <w:sz w:val="14"/>
              </w:rPr>
              <w:t xml:space="preserve">            eids.append(int(float(s.split()[0])))</w:t>
            </w:r>
          </w:p>
          <w:p w14:paraId="55A5CC05" w14:textId="77777777" w:rsidR="006A05E1" w:rsidRDefault="00000000">
            <w:pPr>
              <w:spacing w:after="0" w:line="240" w:lineRule="auto"/>
            </w:pPr>
            <w:r>
              <w:rPr>
                <w:rFonts w:ascii="Consolas" w:eastAsia="Consolas" w:hAnsi="Consolas" w:cs="Consolas"/>
                <w:sz w:val="14"/>
              </w:rPr>
              <w:t xml:space="preserve"> </w:t>
            </w:r>
          </w:p>
          <w:p w14:paraId="5490CAC9" w14:textId="77777777" w:rsidR="006A05E1" w:rsidRDefault="00000000">
            <w:pPr>
              <w:spacing w:after="0" w:line="240" w:lineRule="auto"/>
            </w:pPr>
            <w:r>
              <w:rPr>
                <w:rFonts w:ascii="Consolas" w:eastAsia="Consolas" w:hAnsi="Consolas" w:cs="Consolas"/>
                <w:sz w:val="14"/>
              </w:rPr>
              <w:t xml:space="preserve">    return np.asarray(sorted(set(eids)), dtype=int)</w:t>
            </w:r>
          </w:p>
        </w:tc>
      </w:tr>
    </w:tbl>
    <w:p w14:paraId="5B78DAF2" w14:textId="77777777" w:rsidR="0045018A" w:rsidRDefault="00000000">
      <w:pPr>
        <w:keepNext/>
        <w:spacing w:before="100" w:after="40"/>
      </w:pPr>
      <w:r>
        <w:rPr>
          <w:b/>
          <w:sz w:val="19"/>
        </w:rPr>
        <w:t xml:space="preserve">Table 5. </w:t>
      </w:r>
      <w:r>
        <w:rPr>
          <w:sz w:val="19"/>
        </w:rPr>
        <w:t>Actual Main-CV element list returned by Step 3</w:t>
      </w:r>
    </w:p>
    <w:tbl>
      <w:tblPr>
        <w:tblW w:w="0" w:type="auto"/>
        <w:jc w:val="center"/>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4A0" w:firstRow="1" w:lastRow="0" w:firstColumn="1" w:lastColumn="0" w:noHBand="0" w:noVBand="1"/>
      </w:tblPr>
      <w:tblGrid>
        <w:gridCol w:w="3312"/>
        <w:gridCol w:w="7416"/>
      </w:tblGrid>
      <w:tr w:rsidR="0045018A" w14:paraId="4D913527" w14:textId="77777777">
        <w:trPr>
          <w:tblHeader/>
          <w:jc w:val="center"/>
        </w:trPr>
        <w:tc>
          <w:tcPr>
            <w:tcW w:w="3312" w:type="dxa"/>
            <w:shd w:val="clear" w:color="auto" w:fill="E7E6E6"/>
            <w:tcMar>
              <w:top w:w="70" w:type="dxa"/>
              <w:left w:w="90" w:type="dxa"/>
              <w:bottom w:w="70" w:type="dxa"/>
              <w:right w:w="90" w:type="dxa"/>
            </w:tcMar>
          </w:tcPr>
          <w:p w14:paraId="46746110" w14:textId="77777777" w:rsidR="0045018A" w:rsidRDefault="00000000">
            <w:r>
              <w:rPr>
                <w:b/>
                <w:sz w:val="16"/>
              </w:rPr>
              <w:t>Variable / check</w:t>
            </w:r>
          </w:p>
        </w:tc>
        <w:tc>
          <w:tcPr>
            <w:tcW w:w="7416" w:type="dxa"/>
            <w:shd w:val="clear" w:color="auto" w:fill="E7E6E6"/>
            <w:tcMar>
              <w:top w:w="70" w:type="dxa"/>
              <w:left w:w="90" w:type="dxa"/>
              <w:bottom w:w="70" w:type="dxa"/>
              <w:right w:w="90" w:type="dxa"/>
            </w:tcMar>
          </w:tcPr>
          <w:p w14:paraId="79BC72E8" w14:textId="77777777" w:rsidR="0045018A" w:rsidRDefault="00000000">
            <w:r>
              <w:rPr>
                <w:b/>
                <w:sz w:val="16"/>
              </w:rPr>
              <w:t>Actual Pioneer value</w:t>
            </w:r>
          </w:p>
        </w:tc>
      </w:tr>
      <w:tr w:rsidR="0045018A" w14:paraId="0C0FE612" w14:textId="77777777">
        <w:trPr>
          <w:jc w:val="center"/>
        </w:trPr>
        <w:tc>
          <w:tcPr>
            <w:tcW w:w="3312" w:type="dxa"/>
            <w:tcMar>
              <w:top w:w="70" w:type="dxa"/>
              <w:left w:w="90" w:type="dxa"/>
              <w:bottom w:w="70" w:type="dxa"/>
              <w:right w:w="90" w:type="dxa"/>
            </w:tcMar>
            <w:vAlign w:val="center"/>
          </w:tcPr>
          <w:p w14:paraId="56B0F135" w14:textId="77777777" w:rsidR="0045018A" w:rsidRDefault="00000000">
            <w:r>
              <w:rPr>
                <w:sz w:val="16"/>
              </w:rPr>
              <w:t>Number of Main-CV elements</w:t>
            </w:r>
          </w:p>
        </w:tc>
        <w:tc>
          <w:tcPr>
            <w:tcW w:w="7416" w:type="dxa"/>
            <w:tcMar>
              <w:top w:w="70" w:type="dxa"/>
              <w:left w:w="90" w:type="dxa"/>
              <w:bottom w:w="70" w:type="dxa"/>
              <w:right w:w="90" w:type="dxa"/>
            </w:tcMar>
            <w:vAlign w:val="center"/>
          </w:tcPr>
          <w:p w14:paraId="5D226880" w14:textId="77777777" w:rsidR="0045018A" w:rsidRDefault="00000000">
            <w:r>
              <w:rPr>
                <w:sz w:val="16"/>
              </w:rPr>
              <w:t>16,186</w:t>
            </w:r>
          </w:p>
        </w:tc>
      </w:tr>
      <w:tr w:rsidR="0045018A" w14:paraId="75682019" w14:textId="77777777">
        <w:trPr>
          <w:jc w:val="center"/>
        </w:trPr>
        <w:tc>
          <w:tcPr>
            <w:tcW w:w="3312" w:type="dxa"/>
            <w:tcMar>
              <w:top w:w="70" w:type="dxa"/>
              <w:left w:w="90" w:type="dxa"/>
              <w:bottom w:w="70" w:type="dxa"/>
              <w:right w:w="90" w:type="dxa"/>
            </w:tcMar>
            <w:vAlign w:val="center"/>
          </w:tcPr>
          <w:p w14:paraId="58FA05C6" w14:textId="77777777" w:rsidR="0045018A" w:rsidRDefault="00000000">
            <w:r>
              <w:rPr>
                <w:sz w:val="16"/>
              </w:rPr>
              <w:t>Minimum / maximum element ID</w:t>
            </w:r>
          </w:p>
        </w:tc>
        <w:tc>
          <w:tcPr>
            <w:tcW w:w="7416" w:type="dxa"/>
            <w:tcMar>
              <w:top w:w="70" w:type="dxa"/>
              <w:left w:w="90" w:type="dxa"/>
              <w:bottom w:w="70" w:type="dxa"/>
              <w:right w:w="90" w:type="dxa"/>
            </w:tcMar>
            <w:vAlign w:val="center"/>
          </w:tcPr>
          <w:p w14:paraId="0ABC507A" w14:textId="77777777" w:rsidR="0045018A" w:rsidRDefault="00000000">
            <w:r>
              <w:rPr>
                <w:sz w:val="16"/>
              </w:rPr>
              <w:t>149 / 130,878</w:t>
            </w:r>
          </w:p>
        </w:tc>
      </w:tr>
      <w:tr w:rsidR="0045018A" w14:paraId="315C9D68" w14:textId="77777777">
        <w:trPr>
          <w:jc w:val="center"/>
        </w:trPr>
        <w:tc>
          <w:tcPr>
            <w:tcW w:w="3312" w:type="dxa"/>
            <w:tcMar>
              <w:top w:w="70" w:type="dxa"/>
              <w:left w:w="90" w:type="dxa"/>
              <w:bottom w:w="70" w:type="dxa"/>
              <w:right w:w="90" w:type="dxa"/>
            </w:tcMar>
            <w:vAlign w:val="center"/>
          </w:tcPr>
          <w:p w14:paraId="36A45FBC" w14:textId="77777777" w:rsidR="0045018A" w:rsidRDefault="00000000">
            <w:r>
              <w:rPr>
                <w:sz w:val="16"/>
              </w:rPr>
              <w:t>First five element IDs</w:t>
            </w:r>
          </w:p>
        </w:tc>
        <w:tc>
          <w:tcPr>
            <w:tcW w:w="7416" w:type="dxa"/>
            <w:tcMar>
              <w:top w:w="70" w:type="dxa"/>
              <w:left w:w="90" w:type="dxa"/>
              <w:bottom w:w="70" w:type="dxa"/>
              <w:right w:w="90" w:type="dxa"/>
            </w:tcMar>
            <w:vAlign w:val="center"/>
          </w:tcPr>
          <w:p w14:paraId="5AF9847D" w14:textId="77777777" w:rsidR="0045018A" w:rsidRDefault="00000000">
            <w:r>
              <w:rPr>
                <w:sz w:val="16"/>
              </w:rPr>
              <w:t>[149, 150, 152, 153, 156]</w:t>
            </w:r>
          </w:p>
        </w:tc>
      </w:tr>
      <w:tr w:rsidR="0045018A" w14:paraId="2F263065" w14:textId="77777777">
        <w:trPr>
          <w:jc w:val="center"/>
        </w:trPr>
        <w:tc>
          <w:tcPr>
            <w:tcW w:w="3312" w:type="dxa"/>
            <w:tcMar>
              <w:top w:w="70" w:type="dxa"/>
              <w:left w:w="90" w:type="dxa"/>
              <w:bottom w:w="70" w:type="dxa"/>
              <w:right w:w="90" w:type="dxa"/>
            </w:tcMar>
            <w:vAlign w:val="center"/>
          </w:tcPr>
          <w:p w14:paraId="490F6B22" w14:textId="77777777" w:rsidR="0045018A" w:rsidRDefault="00000000">
            <w:r>
              <w:rPr>
                <w:sz w:val="16"/>
              </w:rPr>
              <w:t>Element 149 connectivity</w:t>
            </w:r>
          </w:p>
        </w:tc>
        <w:tc>
          <w:tcPr>
            <w:tcW w:w="7416" w:type="dxa"/>
            <w:tcMar>
              <w:top w:w="70" w:type="dxa"/>
              <w:left w:w="90" w:type="dxa"/>
              <w:bottom w:w="70" w:type="dxa"/>
              <w:right w:w="90" w:type="dxa"/>
            </w:tcMar>
            <w:vAlign w:val="center"/>
          </w:tcPr>
          <w:p w14:paraId="6F8DD4B6" w14:textId="77777777" w:rsidR="0045018A" w:rsidRDefault="00000000">
            <w:r>
              <w:rPr>
                <w:sz w:val="16"/>
              </w:rPr>
              <w:t>(7917, 8016, 8107)</w:t>
            </w:r>
          </w:p>
        </w:tc>
      </w:tr>
    </w:tbl>
    <w:p w14:paraId="671B6A48" w14:textId="77777777" w:rsidR="0045018A" w:rsidRDefault="00000000">
      <w:pPr>
        <w:spacing w:before="20"/>
      </w:pPr>
      <w:r>
        <w:rPr>
          <w:i/>
          <w:sz w:val="16"/>
        </w:rPr>
        <w:t>Source: cv_pioneer_nested_M4_N1_elements.txt, with element connectivity retrieved from hgrid.gr3.</w:t>
      </w:r>
    </w:p>
    <w:p w14:paraId="21C932F6" w14:textId="77777777" w:rsidR="0045018A" w:rsidRDefault="00000000">
      <w:pPr>
        <w:pStyle w:val="Heading2"/>
      </w:pPr>
      <w:r>
        <w:t>Step 4 - Calculate static horizontal element areas</w:t>
      </w:r>
    </w:p>
    <w:p w14:paraId="3EB4C2F0" w14:textId="77777777" w:rsidR="0045018A" w:rsidRDefault="00000000">
      <w:pPr>
        <w:spacing w:line="252" w:lineRule="auto"/>
      </w:pPr>
      <w:r>
        <w:rPr>
          <w:rFonts w:eastAsia="Times New Roman"/>
        </w:rPr>
        <w:t xml:space="preserve">The updated LHS-1 calculation reproduces the SCHISM horizontal geometry used at runtime. For </w:t>
      </w:r>
      <w:proofErr w:type="spellStart"/>
      <w:r>
        <w:rPr>
          <w:rFonts w:eastAsia="Times New Roman"/>
        </w:rPr>
        <w:t>ics</w:t>
      </w:r>
      <w:proofErr w:type="spellEnd"/>
      <w:r>
        <w:rPr>
          <w:rFonts w:eastAsia="Times New Roman"/>
        </w:rPr>
        <w:t xml:space="preserve"> = 2, </w:t>
      </w:r>
      <w:proofErr w:type="spellStart"/>
      <w:r>
        <w:rPr>
          <w:rFonts w:eastAsia="Times New Roman"/>
        </w:rPr>
        <w:t>hgrid</w:t>
      </w:r>
      <w:proofErr w:type="spellEnd"/>
      <w:r>
        <w:rPr>
          <w:rFonts w:eastAsia="Times New Roman"/>
        </w:rPr>
        <w:t xml:space="preserve"> x/y are longitude/latitude in degrees. SCHISM first maps every node to Earth-</w:t>
      </w:r>
      <w:proofErr w:type="spellStart"/>
      <w:r>
        <w:rPr>
          <w:rFonts w:eastAsia="Times New Roman"/>
        </w:rPr>
        <w:t>centred</w:t>
      </w:r>
      <w:proofErr w:type="spellEnd"/>
      <w:r>
        <w:rPr>
          <w:rFonts w:eastAsia="Times New Roman"/>
        </w:rPr>
        <w:t xml:space="preserve"> coordinates using </w:t>
      </w:r>
      <w:proofErr w:type="spellStart"/>
      <w:r>
        <w:rPr>
          <w:rFonts w:eastAsia="Times New Roman"/>
        </w:rPr>
        <w:t>rearth_eq</w:t>
      </w:r>
      <w:proofErr w:type="spellEnd"/>
      <w:r>
        <w:rPr>
          <w:rFonts w:eastAsia="Times New Roman"/>
        </w:rPr>
        <w:t xml:space="preserve"> and </w:t>
      </w:r>
      <w:proofErr w:type="spellStart"/>
      <w:r>
        <w:rPr>
          <w:rFonts w:eastAsia="Times New Roman"/>
        </w:rPr>
        <w:t>rearth_pole</w:t>
      </w:r>
      <w:proofErr w:type="spellEnd"/>
      <w:r>
        <w:rPr>
          <w:rFonts w:eastAsia="Times New Roman"/>
        </w:rPr>
        <w:t xml:space="preserve">, then calculates an element </w:t>
      </w:r>
      <w:proofErr w:type="spellStart"/>
      <w:r>
        <w:rPr>
          <w:rFonts w:eastAsia="Times New Roman"/>
        </w:rPr>
        <w:t>centre</w:t>
      </w:r>
      <w:proofErr w:type="spellEnd"/>
      <w:r>
        <w:rPr>
          <w:rFonts w:eastAsia="Times New Roman"/>
        </w:rPr>
        <w:t xml:space="preserve">, constructs an element-local east/north frame, projects the three element nodes to </w:t>
      </w:r>
      <w:proofErr w:type="spellStart"/>
      <w:r>
        <w:rPr>
          <w:rFonts w:eastAsia="Times New Roman"/>
        </w:rPr>
        <w:t>xel</w:t>
      </w:r>
      <w:proofErr w:type="spellEnd"/>
      <w:r>
        <w:rPr>
          <w:rFonts w:eastAsia="Times New Roman"/>
        </w:rPr>
        <w:t>/</w:t>
      </w:r>
      <w:proofErr w:type="spellStart"/>
      <w:r>
        <w:rPr>
          <w:rFonts w:eastAsia="Times New Roman"/>
        </w:rPr>
        <w:t>yel</w:t>
      </w:r>
      <w:proofErr w:type="spellEnd"/>
      <w:r>
        <w:rPr>
          <w:rFonts w:eastAsia="Times New Roman"/>
        </w:rPr>
        <w:t xml:space="preserve">, and evaluates the same </w:t>
      </w:r>
      <w:proofErr w:type="gramStart"/>
      <w:r>
        <w:rPr>
          <w:rFonts w:eastAsia="Times New Roman"/>
        </w:rPr>
        <w:t>signa(</w:t>
      </w:r>
      <w:proofErr w:type="gramEnd"/>
      <w:r>
        <w:rPr>
          <w:rFonts w:eastAsia="Times New Roman"/>
        </w:rPr>
        <w:t>) planar-triangle area used internally by SCHISM.</w:t>
      </w:r>
    </w:p>
    <w:p w14:paraId="37A7342D" w14:textId="77777777" w:rsidR="0045018A" w:rsidRDefault="00000000">
      <w:pPr>
        <w:spacing w:line="252" w:lineRule="auto"/>
      </w:pPr>
      <w:r>
        <w:rPr>
          <w:rFonts w:eastAsia="Times New Roman"/>
        </w:rPr>
        <w:t>The corresponding SCHISM-native geometry equations used in the Python reproduction are: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9648"/>
        <w:gridCol w:w="864"/>
      </w:tblGrid>
      <w:tr w:rsidR="0045018A" w14:paraId="5BE89CE4" w14:textId="77777777">
        <w:trPr>
          <w:jc w:val="center"/>
        </w:trPr>
        <w:tc>
          <w:tcPr>
            <w:tcW w:w="9648" w:type="dxa"/>
            <w:tcMar>
              <w:top w:w="0" w:type="dxa"/>
              <w:left w:w="0" w:type="dxa"/>
              <w:bottom w:w="0" w:type="dxa"/>
              <w:right w:w="0" w:type="dxa"/>
            </w:tcMar>
          </w:tcPr>
          <w:p w14:paraId="248964A9" w14:textId="77777777" w:rsidR="0045018A" w:rsidRDefault="00000000">
            <w:pPr>
              <w:jc w:val="center"/>
            </w:pPr>
            <m:oMathPara>
              <m:oMathParaPr>
                <m:jc m:val="center"/>
              </m:oMathParaPr>
              <m:oMath>
                <m:sSub>
                  <m:sSubPr>
                    <m:ctrlPr>
                      <w:rPr>
                        <w:rFonts w:ascii="Cambria Math" w:hAnsi="Cambria Math"/>
                      </w:rPr>
                    </m:ctrlPr>
                  </m:sSubPr>
                  <m:e>
                    <m:r>
                      <m:rPr>
                        <m:sty m:val="b"/>
                      </m:rPr>
                      <w:rPr>
                        <w:rFonts w:ascii="Cambria Math" w:hAnsi="Cambria Math"/>
                      </w:rPr>
                      <m:t>r</m:t>
                    </m:r>
                  </m:e>
                  <m:sub>
                    <m:r>
                      <w:rPr>
                        <w:rFonts w:ascii="Cambria Math" w:hAnsi="Cambria Math"/>
                      </w:rPr>
                      <m:t>i</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eq</m:t>
                        </m:r>
                      </m:sub>
                    </m:sSub>
                    <m:r>
                      <m:rPr>
                        <m:sty m:val="p"/>
                      </m:rPr>
                      <w:rPr>
                        <w:rFonts w:ascii="Cambria Math" w:hAnsi="Cambria Math"/>
                      </w:rPr>
                      <m:t>cos</m:t>
                    </m:r>
                    <m:sSub>
                      <m:sSubPr>
                        <m:ctrlPr>
                          <w:rPr>
                            <w:rFonts w:ascii="Cambria Math" w:hAnsi="Cambria Math"/>
                          </w:rPr>
                        </m:ctrlPr>
                      </m:sSubPr>
                      <m:e>
                        <m:r>
                          <w:rPr>
                            <w:rFonts w:ascii="Cambria Math" w:hAnsi="Cambria Math"/>
                          </w:rPr>
                          <m:t>ϕ</m:t>
                        </m:r>
                      </m:e>
                      <m:sub>
                        <m:r>
                          <w:rPr>
                            <w:rFonts w:ascii="Cambria Math" w:hAnsi="Cambria Math"/>
                          </w:rPr>
                          <m:t>i</m:t>
                        </m:r>
                      </m:sub>
                    </m:sSub>
                    <m:r>
                      <m:rPr>
                        <m:sty m:val="p"/>
                      </m:rPr>
                      <w:rPr>
                        <w:rFonts w:ascii="Cambria Math" w:hAnsi="Cambria Math"/>
                      </w:rPr>
                      <m:t>cos</m:t>
                    </m:r>
                    <m:sSub>
                      <m:sSubPr>
                        <m:ctrlPr>
                          <w:rPr>
                            <w:rFonts w:ascii="Cambria Math" w:hAnsi="Cambria Math"/>
                          </w:rPr>
                        </m:ctrlPr>
                      </m:sSubPr>
                      <m:e>
                        <m:r>
                          <w:rPr>
                            <w:rFonts w:ascii="Cambria Math" w:hAnsi="Cambria Math"/>
                          </w:rPr>
                          <m:t>λ</m:t>
                        </m:r>
                      </m:e>
                      <m:sub>
                        <m:r>
                          <w:rPr>
                            <w:rFonts w:ascii="Cambria Math" w:hAnsi="Cambria Math"/>
                          </w:rPr>
                          <m:t>i</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eq</m:t>
                        </m:r>
                      </m:sub>
                    </m:sSub>
                    <m:r>
                      <m:rPr>
                        <m:sty m:val="p"/>
                      </m:rPr>
                      <w:rPr>
                        <w:rFonts w:ascii="Cambria Math" w:hAnsi="Cambria Math"/>
                      </w:rPr>
                      <m:t>cos</m:t>
                    </m:r>
                    <m:sSub>
                      <m:sSubPr>
                        <m:ctrlPr>
                          <w:rPr>
                            <w:rFonts w:ascii="Cambria Math" w:hAnsi="Cambria Math"/>
                          </w:rPr>
                        </m:ctrlPr>
                      </m:sSubPr>
                      <m:e>
                        <m:r>
                          <w:rPr>
                            <w:rFonts w:ascii="Cambria Math" w:hAnsi="Cambria Math"/>
                          </w:rPr>
                          <m:t>ϕ</m:t>
                        </m:r>
                      </m:e>
                      <m:sub>
                        <m:r>
                          <w:rPr>
                            <w:rFonts w:ascii="Cambria Math" w:hAnsi="Cambria Math"/>
                          </w:rPr>
                          <m:t>i</m:t>
                        </m:r>
                      </m:sub>
                    </m:sSub>
                    <m:r>
                      <m:rPr>
                        <m:sty m:val="p"/>
                      </m:rPr>
                      <w:rPr>
                        <w:rFonts w:ascii="Cambria Math" w:hAnsi="Cambria Math"/>
                      </w:rPr>
                      <m:t>sin</m:t>
                    </m:r>
                    <m:sSub>
                      <m:sSubPr>
                        <m:ctrlPr>
                          <w:rPr>
                            <w:rFonts w:ascii="Cambria Math" w:hAnsi="Cambria Math"/>
                          </w:rPr>
                        </m:ctrlPr>
                      </m:sSubPr>
                      <m:e>
                        <m:r>
                          <w:rPr>
                            <w:rFonts w:ascii="Cambria Math" w:hAnsi="Cambria Math"/>
                          </w:rPr>
                          <m:t>λ</m:t>
                        </m:r>
                      </m:e>
                      <m:sub>
                        <m:r>
                          <w:rPr>
                            <w:rFonts w:ascii="Cambria Math" w:hAnsi="Cambria Math"/>
                          </w:rPr>
                          <m:t>i</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pole</m:t>
                        </m:r>
                      </m:sub>
                    </m:sSub>
                    <m:r>
                      <m:rPr>
                        <m:sty m:val="p"/>
                      </m:rPr>
                      <w:rPr>
                        <w:rFonts w:ascii="Cambria Math" w:hAnsi="Cambria Math"/>
                      </w:rPr>
                      <m:t>sin</m:t>
                    </m:r>
                    <m:sSub>
                      <m:sSubPr>
                        <m:ctrlPr>
                          <w:rPr>
                            <w:rFonts w:ascii="Cambria Math" w:hAnsi="Cambria Math"/>
                          </w:rPr>
                        </m:ctrlPr>
                      </m:sSubPr>
                      <m:e>
                        <m:r>
                          <w:rPr>
                            <w:rFonts w:ascii="Cambria Math" w:hAnsi="Cambria Math"/>
                          </w:rPr>
                          <m:t>ϕ</m:t>
                        </m:r>
                      </m:e>
                      <m:sub>
                        <m:r>
                          <w:rPr>
                            <w:rFonts w:ascii="Cambria Math" w:hAnsi="Cambria Math"/>
                          </w:rPr>
                          <m:t>i</m:t>
                        </m:r>
                      </m:sub>
                    </m:sSub>
                  </m:e>
                </m:d>
              </m:oMath>
            </m:oMathPara>
          </w:p>
        </w:tc>
        <w:tc>
          <w:tcPr>
            <w:tcW w:w="864" w:type="dxa"/>
            <w:tcMar>
              <w:top w:w="0" w:type="dxa"/>
              <w:left w:w="0" w:type="dxa"/>
              <w:bottom w:w="0" w:type="dxa"/>
              <w:right w:w="0" w:type="dxa"/>
            </w:tcMar>
          </w:tcPr>
          <w:p w14:paraId="45E777B8" w14:textId="77777777" w:rsidR="0045018A" w:rsidRDefault="00000000">
            <w:pPr>
              <w:jc w:val="right"/>
            </w:pPr>
            <w:r>
              <w:t>(2)</w:t>
            </w:r>
          </w:p>
        </w:tc>
      </w:tr>
      <w:tr w:rsidR="0045018A" w14:paraId="73091CD1" w14:textId="77777777">
        <w:trPr>
          <w:jc w:val="center"/>
        </w:trPr>
        <w:tc>
          <w:tcPr>
            <w:tcW w:w="9648" w:type="dxa"/>
            <w:tcMar>
              <w:top w:w="0" w:type="dxa"/>
              <w:left w:w="0" w:type="dxa"/>
              <w:bottom w:w="0" w:type="dxa"/>
              <w:right w:w="0" w:type="dxa"/>
            </w:tcMar>
          </w:tcPr>
          <w:p w14:paraId="05D7C8DF" w14:textId="77777777" w:rsidR="0045018A" w:rsidRDefault="00000000">
            <w:pPr>
              <w:jc w:val="center"/>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el</m:t>
                    </m:r>
                    <m:r>
                      <m:rPr>
                        <m:sty m:val="p"/>
                      </m:rPr>
                      <w:rPr>
                        <w:rFonts w:ascii="Cambria Math" w:hAnsi="Cambria Math"/>
                      </w:rPr>
                      <m:t>,</m:t>
                    </m:r>
                    <m:r>
                      <w:rPr>
                        <w:rFonts w:ascii="Cambria Math" w:hAnsi="Cambria Math"/>
                      </w:rPr>
                      <m:t>j</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b"/>
                          </m:rPr>
                          <w:rPr>
                            <w:rFonts w:ascii="Cambria Math" w:hAnsi="Cambria Math"/>
                          </w:rPr>
                          <m:t>r</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r</m:t>
                        </m:r>
                      </m:e>
                      <m:sub>
                        <m:r>
                          <w:rPr>
                            <w:rFonts w:ascii="Cambria Math" w:hAnsi="Cambria Math"/>
                          </w:rPr>
                          <m:t>c</m:t>
                        </m:r>
                      </m:sub>
                    </m:sSub>
                  </m:e>
                </m:d>
                <m:r>
                  <m:rPr>
                    <m:sty m:val="p"/>
                  </m:rPr>
                  <w:rPr>
                    <w:rFonts w:ascii="Cambria Math" w:hAnsi="Cambria Math"/>
                  </w:rPr>
                  <m:t>⋅</m:t>
                </m:r>
                <m:sSub>
                  <m:sSubPr>
                    <m:ctrlPr>
                      <w:rPr>
                        <w:rFonts w:ascii="Cambria Math" w:hAnsi="Cambria Math"/>
                      </w:rPr>
                    </m:ctrlPr>
                  </m:sSubPr>
                  <m:e>
                    <m:r>
                      <m:rPr>
                        <m:sty m:val="b"/>
                      </m:rPr>
                      <w:rPr>
                        <w:rFonts w:ascii="Cambria Math" w:hAnsi="Cambria Math"/>
                      </w:rPr>
                      <m:t>e</m:t>
                    </m:r>
                  </m:e>
                  <m:sub>
                    <m:r>
                      <w:rPr>
                        <w:rFonts w:ascii="Cambria Math" w:hAnsi="Cambria Math"/>
                      </w:rPr>
                      <m:t>E</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el</m:t>
                    </m:r>
                    <m:r>
                      <m:rPr>
                        <m:sty m:val="p"/>
                      </m:rPr>
                      <w:rPr>
                        <w:rFonts w:ascii="Cambria Math" w:hAnsi="Cambria Math"/>
                      </w:rPr>
                      <m:t>,</m:t>
                    </m:r>
                    <m:r>
                      <w:rPr>
                        <w:rFonts w:ascii="Cambria Math" w:hAnsi="Cambria Math"/>
                      </w:rPr>
                      <m:t>j</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b"/>
                          </m:rPr>
                          <w:rPr>
                            <w:rFonts w:ascii="Cambria Math" w:hAnsi="Cambria Math"/>
                          </w:rPr>
                          <m:t>r</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r</m:t>
                        </m:r>
                      </m:e>
                      <m:sub>
                        <m:r>
                          <w:rPr>
                            <w:rFonts w:ascii="Cambria Math" w:hAnsi="Cambria Math"/>
                          </w:rPr>
                          <m:t>c</m:t>
                        </m:r>
                      </m:sub>
                    </m:sSub>
                  </m:e>
                </m:d>
                <m:r>
                  <m:rPr>
                    <m:sty m:val="p"/>
                  </m:rPr>
                  <w:rPr>
                    <w:rFonts w:ascii="Cambria Math" w:hAnsi="Cambria Math"/>
                  </w:rPr>
                  <m:t>⋅</m:t>
                </m:r>
                <m:sSub>
                  <m:sSubPr>
                    <m:ctrlPr>
                      <w:rPr>
                        <w:rFonts w:ascii="Cambria Math" w:hAnsi="Cambria Math"/>
                      </w:rPr>
                    </m:ctrlPr>
                  </m:sSubPr>
                  <m:e>
                    <m:r>
                      <m:rPr>
                        <m:sty m:val="b"/>
                      </m:rPr>
                      <w:rPr>
                        <w:rFonts w:ascii="Cambria Math" w:hAnsi="Cambria Math"/>
                      </w:rPr>
                      <m:t>e</m:t>
                    </m:r>
                  </m:e>
                  <m:sub>
                    <m:r>
                      <w:rPr>
                        <w:rFonts w:ascii="Cambria Math" w:hAnsi="Cambria Math"/>
                      </w:rPr>
                      <m:t>N</m:t>
                    </m:r>
                  </m:sub>
                </m:sSub>
              </m:oMath>
            </m:oMathPara>
          </w:p>
        </w:tc>
        <w:tc>
          <w:tcPr>
            <w:tcW w:w="864" w:type="dxa"/>
            <w:tcMar>
              <w:top w:w="0" w:type="dxa"/>
              <w:left w:w="0" w:type="dxa"/>
              <w:bottom w:w="0" w:type="dxa"/>
              <w:right w:w="0" w:type="dxa"/>
            </w:tcMar>
          </w:tcPr>
          <w:p w14:paraId="4241D805" w14:textId="77777777" w:rsidR="0045018A" w:rsidRDefault="00000000">
            <w:pPr>
              <w:jc w:val="right"/>
            </w:pPr>
            <w:r>
              <w:t>(3)</w:t>
            </w:r>
          </w:p>
        </w:tc>
      </w:tr>
    </w:tbl>
    <w:p w14:paraId="3FA3786F" w14:textId="77777777" w:rsidR="0045018A" w:rsidRDefault="00000000">
      <w:pPr>
        <w:spacing w:line="252" w:lineRule="auto"/>
      </w:pPr>
      <w:r>
        <w:rPr>
          <w:rFonts w:eastAsia="Times New Roman"/>
        </w:rPr>
        <w:t xml:space="preserve">In Eq. (2), </w:t>
      </w:r>
      <w:proofErr w:type="spellStart"/>
      <w:r>
        <w:rPr>
          <w:rFonts w:eastAsia="Times New Roman"/>
        </w:rPr>
        <w:t>r_i</w:t>
      </w:r>
      <w:proofErr w:type="spellEnd"/>
      <w:r>
        <w:rPr>
          <w:rFonts w:eastAsia="Times New Roman"/>
        </w:rPr>
        <w:t xml:space="preserve"> is the Earth-</w:t>
      </w:r>
      <w:proofErr w:type="spellStart"/>
      <w:r>
        <w:rPr>
          <w:rFonts w:eastAsia="Times New Roman"/>
        </w:rPr>
        <w:t>centred</w:t>
      </w:r>
      <w:proofErr w:type="spellEnd"/>
      <w:r>
        <w:rPr>
          <w:rFonts w:eastAsia="Times New Roman"/>
        </w:rPr>
        <w:t xml:space="preserve"> node position. For each triangular element, SCHISM averages the three node positions to obtain the element </w:t>
      </w:r>
      <w:proofErr w:type="spellStart"/>
      <w:r>
        <w:rPr>
          <w:rFonts w:eastAsia="Times New Roman"/>
        </w:rPr>
        <w:t>centre</w:t>
      </w:r>
      <w:proofErr w:type="spellEnd"/>
      <w:r>
        <w:rPr>
          <w:rFonts w:eastAsia="Times New Roman"/>
        </w:rPr>
        <w:t xml:space="preserve"> </w:t>
      </w:r>
      <w:proofErr w:type="spellStart"/>
      <w:r>
        <w:rPr>
          <w:rFonts w:eastAsia="Times New Roman"/>
        </w:rPr>
        <w:t>r_c</w:t>
      </w:r>
      <w:proofErr w:type="spellEnd"/>
      <w:r>
        <w:rPr>
          <w:rFonts w:eastAsia="Times New Roman"/>
        </w:rPr>
        <w:t xml:space="preserve">, derives the local east and north unit vectors from the </w:t>
      </w:r>
      <w:proofErr w:type="spellStart"/>
      <w:r>
        <w:rPr>
          <w:rFonts w:eastAsia="Times New Roman"/>
        </w:rPr>
        <w:t>centre</w:t>
      </w:r>
      <w:proofErr w:type="spellEnd"/>
      <w:r>
        <w:rPr>
          <w:rFonts w:eastAsia="Times New Roman"/>
        </w:rPr>
        <w:t xml:space="preserve"> longitude/latitude, and uses Eq. (3) to obtain </w:t>
      </w:r>
      <w:proofErr w:type="spellStart"/>
      <w:r>
        <w:rPr>
          <w:rFonts w:eastAsia="Times New Roman"/>
        </w:rPr>
        <w:t>xel</w:t>
      </w:r>
      <w:proofErr w:type="spellEnd"/>
      <w:r>
        <w:rPr>
          <w:rFonts w:eastAsia="Times New Roman"/>
        </w:rPr>
        <w:t xml:space="preserve"> and yel. Eq. (4) is the same signed-area expression used by SCHISM; the positive plan area is used in the storage calculation.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9648"/>
        <w:gridCol w:w="864"/>
      </w:tblGrid>
      <w:tr w:rsidR="0045018A" w14:paraId="43BA14E0" w14:textId="77777777">
        <w:trPr>
          <w:jc w:val="center"/>
        </w:trPr>
        <w:tc>
          <w:tcPr>
            <w:tcW w:w="9648" w:type="dxa"/>
            <w:tcMar>
              <w:top w:w="0" w:type="dxa"/>
              <w:left w:w="0" w:type="dxa"/>
              <w:bottom w:w="0" w:type="dxa"/>
              <w:right w:w="0" w:type="dxa"/>
            </w:tcMar>
          </w:tcPr>
          <w:p w14:paraId="7D50138F" w14:textId="77777777" w:rsidR="0045018A" w:rsidRDefault="00000000">
            <w:pPr>
              <w:jc w:val="center"/>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e</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el</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el</m:t>
                            </m:r>
                            <m:r>
                              <m:rPr>
                                <m:sty m:val="p"/>
                              </m:rPr>
                              <w:rPr>
                                <w:rFonts w:ascii="Cambria Math" w:hAnsi="Cambria Math"/>
                              </w:rPr>
                              <m:t>,</m:t>
                            </m:r>
                            <m:r>
                              <w:rPr>
                                <w:rFonts w:ascii="Cambria Math" w:hAnsi="Cambria Math"/>
                              </w:rPr>
                              <m:t>3</m:t>
                            </m:r>
                          </m:sub>
                        </m:sSub>
                      </m:e>
                    </m:d>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el</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el</m:t>
                            </m:r>
                            <m:r>
                              <m:rPr>
                                <m:sty m:val="p"/>
                              </m:rPr>
                              <w:rPr>
                                <w:rFonts w:ascii="Cambria Math" w:hAnsi="Cambria Math"/>
                              </w:rPr>
                              <m:t>,</m:t>
                            </m:r>
                            <m:r>
                              <w:rPr>
                                <w:rFonts w:ascii="Cambria Math" w:hAnsi="Cambria Math"/>
                              </w:rPr>
                              <m:t>3</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el</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el</m:t>
                            </m:r>
                            <m:r>
                              <m:rPr>
                                <m:sty m:val="p"/>
                              </m:rPr>
                              <w:rPr>
                                <w:rFonts w:ascii="Cambria Math" w:hAnsi="Cambria Math"/>
                              </w:rPr>
                              <m:t>,</m:t>
                            </m:r>
                            <m:r>
                              <w:rPr>
                                <w:rFonts w:ascii="Cambria Math" w:hAnsi="Cambria Math"/>
                              </w:rPr>
                              <m:t>3</m:t>
                            </m:r>
                          </m:sub>
                        </m:sSub>
                      </m:e>
                    </m:d>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el</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el</m:t>
                            </m:r>
                            <m:r>
                              <m:rPr>
                                <m:sty m:val="p"/>
                              </m:rPr>
                              <w:rPr>
                                <w:rFonts w:ascii="Cambria Math" w:hAnsi="Cambria Math"/>
                              </w:rPr>
                              <m:t>,</m:t>
                            </m:r>
                            <m:r>
                              <w:rPr>
                                <w:rFonts w:ascii="Cambria Math" w:hAnsi="Cambria Math"/>
                              </w:rPr>
                              <m:t>3</m:t>
                            </m:r>
                          </m:sub>
                        </m:sSub>
                      </m:e>
                    </m:d>
                  </m:e>
                </m:d>
              </m:oMath>
            </m:oMathPara>
          </w:p>
        </w:tc>
        <w:tc>
          <w:tcPr>
            <w:tcW w:w="864" w:type="dxa"/>
            <w:tcMar>
              <w:top w:w="0" w:type="dxa"/>
              <w:left w:w="0" w:type="dxa"/>
              <w:bottom w:w="0" w:type="dxa"/>
              <w:right w:w="0" w:type="dxa"/>
            </w:tcMar>
          </w:tcPr>
          <w:p w14:paraId="040B61F8" w14:textId="77777777" w:rsidR="0045018A" w:rsidRDefault="00000000">
            <w:pPr>
              <w:jc w:val="right"/>
            </w:pPr>
            <w:r>
              <w:t>(4)</w:t>
            </w:r>
          </w:p>
        </w:tc>
      </w:tr>
    </w:tbl>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0266"/>
      </w:tblGrid>
      <w:tr w:rsidR="0045018A" w14:paraId="504C340B" w14:textId="77777777">
        <w:trPr>
          <w:jc w:val="center"/>
        </w:trPr>
        <w:tc>
          <w:tcPr>
            <w:tcW w:w="10282" w:type="dxa"/>
            <w:tcMar>
              <w:top w:w="80" w:type="dxa"/>
              <w:left w:w="100" w:type="dxa"/>
              <w:bottom w:w="80" w:type="dxa"/>
              <w:right w:w="100" w:type="dxa"/>
            </w:tcMar>
          </w:tcPr>
          <w:p w14:paraId="54BFAE8A" w14:textId="77777777" w:rsidR="006A05E1" w:rsidRDefault="00000000">
            <w:pPr>
              <w:spacing w:after="0" w:line="240" w:lineRule="auto"/>
            </w:pPr>
            <w:r>
              <w:rPr>
                <w:rFonts w:ascii="Consolas" w:eastAsia="Consolas" w:hAnsi="Consolas" w:cs="Consolas"/>
                <w:sz w:val="13"/>
              </w:rPr>
              <w:t>def read_param_numeric(text, key):</w:t>
            </w:r>
          </w:p>
          <w:p w14:paraId="5897C3D1" w14:textId="77777777" w:rsidR="006A05E1" w:rsidRDefault="00000000">
            <w:pPr>
              <w:spacing w:after="0" w:line="240" w:lineRule="auto"/>
            </w:pPr>
            <w:r>
              <w:rPr>
                <w:rFonts w:ascii="Consolas" w:eastAsia="Consolas" w:hAnsi="Consolas" w:cs="Consolas"/>
                <w:sz w:val="13"/>
              </w:rPr>
              <w:t xml:space="preserve">    """Read one numeric assignment from param.nml text."""</w:t>
            </w:r>
          </w:p>
          <w:p w14:paraId="5140010A" w14:textId="77777777" w:rsidR="006A05E1" w:rsidRDefault="00000000">
            <w:pPr>
              <w:spacing w:after="0" w:line="240" w:lineRule="auto"/>
            </w:pPr>
            <w:r>
              <w:rPr>
                <w:rFonts w:ascii="Consolas" w:eastAsia="Consolas" w:hAnsi="Consolas" w:cs="Consolas"/>
                <w:sz w:val="13"/>
              </w:rPr>
              <w:t xml:space="preserve">    pattern = re.compile(</w:t>
            </w:r>
          </w:p>
          <w:p w14:paraId="1F74CDDA" w14:textId="77777777" w:rsidR="006A05E1" w:rsidRDefault="00000000">
            <w:pPr>
              <w:spacing w:after="0" w:line="240" w:lineRule="auto"/>
            </w:pPr>
            <w:r>
              <w:rPr>
                <w:rFonts w:ascii="Consolas" w:eastAsia="Consolas" w:hAnsi="Consolas" w:cs="Consolas"/>
                <w:sz w:val="13"/>
              </w:rPr>
              <w:t xml:space="preserve">        rf"(?im)^\s*{re.escape(key)}\s*=\s*"</w:t>
            </w:r>
          </w:p>
          <w:p w14:paraId="5F09E947" w14:textId="77777777" w:rsidR="006A05E1" w:rsidRDefault="00000000">
            <w:pPr>
              <w:spacing w:after="0" w:line="240" w:lineRule="auto"/>
            </w:pPr>
            <w:r>
              <w:rPr>
                <w:rFonts w:ascii="Consolas" w:eastAsia="Consolas" w:hAnsi="Consolas" w:cs="Consolas"/>
                <w:sz w:val="13"/>
              </w:rPr>
              <w:t xml:space="preserve">        rf"([+-]?(?:\d+(?:\.\d*)?|\.\d+)(?:[eEdD][+-]?\d+)?)"</w:t>
            </w:r>
          </w:p>
          <w:p w14:paraId="1A4734C4" w14:textId="77777777" w:rsidR="006A05E1" w:rsidRDefault="00000000">
            <w:pPr>
              <w:spacing w:after="0" w:line="240" w:lineRule="auto"/>
            </w:pPr>
            <w:r>
              <w:rPr>
                <w:rFonts w:ascii="Consolas" w:eastAsia="Consolas" w:hAnsi="Consolas" w:cs="Consolas"/>
                <w:sz w:val="13"/>
              </w:rPr>
              <w:t xml:space="preserve">    )</w:t>
            </w:r>
          </w:p>
          <w:p w14:paraId="38C0133A" w14:textId="77777777" w:rsidR="006A05E1" w:rsidRDefault="00000000">
            <w:pPr>
              <w:spacing w:after="0" w:line="240" w:lineRule="auto"/>
            </w:pPr>
            <w:r>
              <w:rPr>
                <w:rFonts w:ascii="Consolas" w:eastAsia="Consolas" w:hAnsi="Consolas" w:cs="Consolas"/>
                <w:sz w:val="13"/>
              </w:rPr>
              <w:t xml:space="preserve">    match = pattern.search(text)</w:t>
            </w:r>
          </w:p>
          <w:p w14:paraId="3BAE719C" w14:textId="77777777" w:rsidR="006A05E1" w:rsidRDefault="00000000">
            <w:pPr>
              <w:spacing w:after="0" w:line="240" w:lineRule="auto"/>
            </w:pPr>
            <w:r>
              <w:rPr>
                <w:rFonts w:ascii="Consolas" w:eastAsia="Consolas" w:hAnsi="Consolas" w:cs="Consolas"/>
                <w:sz w:val="13"/>
              </w:rPr>
              <w:t xml:space="preserve"> </w:t>
            </w:r>
          </w:p>
          <w:p w14:paraId="2E4949D6" w14:textId="77777777" w:rsidR="006A05E1" w:rsidRDefault="00000000">
            <w:pPr>
              <w:spacing w:after="0" w:line="240" w:lineRule="auto"/>
            </w:pPr>
            <w:r>
              <w:rPr>
                <w:rFonts w:ascii="Consolas" w:eastAsia="Consolas" w:hAnsi="Consolas" w:cs="Consolas"/>
                <w:sz w:val="13"/>
              </w:rPr>
              <w:t xml:space="preserve">    if match is None:</w:t>
            </w:r>
          </w:p>
          <w:p w14:paraId="4CA25A41" w14:textId="77777777" w:rsidR="006A05E1" w:rsidRDefault="00000000">
            <w:pPr>
              <w:spacing w:after="0" w:line="240" w:lineRule="auto"/>
            </w:pPr>
            <w:r>
              <w:rPr>
                <w:rFonts w:ascii="Consolas" w:eastAsia="Consolas" w:hAnsi="Consolas" w:cs="Consolas"/>
                <w:sz w:val="13"/>
              </w:rPr>
              <w:t xml:space="preserve">        raise RuntimeError(f"Cannot find '{key}' in param.nml text.")</w:t>
            </w:r>
          </w:p>
          <w:p w14:paraId="0B6D3C58" w14:textId="77777777" w:rsidR="006A05E1" w:rsidRDefault="00000000">
            <w:pPr>
              <w:spacing w:after="0" w:line="240" w:lineRule="auto"/>
            </w:pPr>
            <w:r>
              <w:rPr>
                <w:rFonts w:ascii="Consolas" w:eastAsia="Consolas" w:hAnsi="Consolas" w:cs="Consolas"/>
                <w:sz w:val="13"/>
              </w:rPr>
              <w:t xml:space="preserve"> </w:t>
            </w:r>
          </w:p>
          <w:p w14:paraId="78B0AF71" w14:textId="77777777" w:rsidR="006A05E1" w:rsidRDefault="00000000">
            <w:pPr>
              <w:spacing w:after="0" w:line="240" w:lineRule="auto"/>
            </w:pPr>
            <w:r>
              <w:rPr>
                <w:rFonts w:ascii="Consolas" w:eastAsia="Consolas" w:hAnsi="Consolas" w:cs="Consolas"/>
                <w:sz w:val="13"/>
              </w:rPr>
              <w:t xml:space="preserve">    return float(match.group(1).replace("D", "E").replace("d", "e"))</w:t>
            </w:r>
          </w:p>
          <w:p w14:paraId="2D477A16" w14:textId="77777777" w:rsidR="006A05E1" w:rsidRDefault="00000000">
            <w:pPr>
              <w:spacing w:after="0" w:line="240" w:lineRule="auto"/>
            </w:pPr>
            <w:r>
              <w:rPr>
                <w:rFonts w:ascii="Consolas" w:eastAsia="Consolas" w:hAnsi="Consolas" w:cs="Consolas"/>
                <w:sz w:val="13"/>
              </w:rPr>
              <w:t xml:space="preserve"> </w:t>
            </w:r>
          </w:p>
          <w:p w14:paraId="2A237788" w14:textId="77777777" w:rsidR="006A05E1" w:rsidRDefault="00000000">
            <w:pPr>
              <w:spacing w:after="0" w:line="240" w:lineRule="auto"/>
            </w:pPr>
            <w:r>
              <w:rPr>
                <w:rFonts w:ascii="Consolas" w:eastAsia="Consolas" w:hAnsi="Consolas" w:cs="Consolas"/>
                <w:sz w:val="13"/>
              </w:rPr>
              <w:t xml:space="preserve"> </w:t>
            </w:r>
          </w:p>
          <w:p w14:paraId="2DAD7892" w14:textId="77777777" w:rsidR="006A05E1" w:rsidRDefault="00000000">
            <w:pPr>
              <w:spacing w:after="0" w:line="240" w:lineRule="auto"/>
            </w:pPr>
            <w:r>
              <w:rPr>
                <w:rFonts w:ascii="Consolas" w:eastAsia="Consolas" w:hAnsi="Consolas" w:cs="Consolas"/>
                <w:sz w:val="13"/>
              </w:rPr>
              <w:t>def read_schism_geometry_settings(param_path):</w:t>
            </w:r>
          </w:p>
          <w:p w14:paraId="72F73C8C" w14:textId="77777777" w:rsidR="006A05E1" w:rsidRDefault="00000000">
            <w:pPr>
              <w:spacing w:after="0" w:line="240" w:lineRule="auto"/>
            </w:pPr>
            <w:r>
              <w:rPr>
                <w:rFonts w:ascii="Consolas" w:eastAsia="Consolas" w:hAnsi="Consolas" w:cs="Consolas"/>
                <w:sz w:val="13"/>
              </w:rPr>
              <w:t xml:space="preserve">    """</w:t>
            </w:r>
          </w:p>
          <w:p w14:paraId="11DAB9F4" w14:textId="77777777" w:rsidR="006A05E1" w:rsidRDefault="00000000">
            <w:pPr>
              <w:spacing w:after="0" w:line="240" w:lineRule="auto"/>
            </w:pPr>
            <w:r>
              <w:rPr>
                <w:rFonts w:ascii="Consolas" w:eastAsia="Consolas" w:hAnsi="Consolas" w:cs="Consolas"/>
                <w:sz w:val="13"/>
              </w:rPr>
              <w:t xml:space="preserve">    Read the actual SCHISM horizontal-coordinate settings used by this run.</w:t>
            </w:r>
          </w:p>
          <w:p w14:paraId="0F1C791F" w14:textId="77777777" w:rsidR="006A05E1" w:rsidRDefault="00000000">
            <w:pPr>
              <w:spacing w:after="0" w:line="240" w:lineRule="auto"/>
            </w:pPr>
            <w:r>
              <w:rPr>
                <w:rFonts w:ascii="Consolas" w:eastAsia="Consolas" w:hAnsi="Consolas" w:cs="Consolas"/>
                <w:sz w:val="13"/>
              </w:rPr>
              <w:lastRenderedPageBreak/>
              <w:t xml:space="preserve"> </w:t>
            </w:r>
          </w:p>
          <w:p w14:paraId="525F4592" w14:textId="77777777" w:rsidR="006A05E1" w:rsidRDefault="00000000">
            <w:pPr>
              <w:spacing w:after="0" w:line="240" w:lineRule="auto"/>
            </w:pPr>
            <w:r>
              <w:rPr>
                <w:rFonts w:ascii="Consolas" w:eastAsia="Consolas" w:hAnsi="Consolas" w:cs="Consolas"/>
                <w:sz w:val="13"/>
              </w:rPr>
              <w:t xml:space="preserve">    This reproduction is specifically for the present Pioneer configuration:</w:t>
            </w:r>
          </w:p>
          <w:p w14:paraId="2BFCCB6E" w14:textId="77777777" w:rsidR="006A05E1" w:rsidRDefault="00000000">
            <w:pPr>
              <w:spacing w:after="0" w:line="240" w:lineRule="auto"/>
            </w:pPr>
            <w:r>
              <w:rPr>
                <w:rFonts w:ascii="Consolas" w:eastAsia="Consolas" w:hAnsi="Consolas" w:cs="Consolas"/>
                <w:sz w:val="13"/>
              </w:rPr>
              <w:t xml:space="preserve">        ics = 2</w:t>
            </w:r>
          </w:p>
          <w:p w14:paraId="1C150930" w14:textId="77777777" w:rsidR="006A05E1" w:rsidRDefault="00000000">
            <w:pPr>
              <w:spacing w:after="0" w:line="240" w:lineRule="auto"/>
            </w:pPr>
            <w:r>
              <w:rPr>
                <w:rFonts w:ascii="Consolas" w:eastAsia="Consolas" w:hAnsi="Consolas" w:cs="Consolas"/>
                <w:sz w:val="13"/>
              </w:rPr>
              <w:t xml:space="preserve">        rearth_eq == rearth_pole</w:t>
            </w:r>
          </w:p>
          <w:p w14:paraId="6E0E4230" w14:textId="77777777" w:rsidR="006A05E1" w:rsidRDefault="00000000">
            <w:pPr>
              <w:spacing w:after="0" w:line="240" w:lineRule="auto"/>
            </w:pPr>
            <w:r>
              <w:rPr>
                <w:rFonts w:ascii="Consolas" w:eastAsia="Consolas" w:hAnsi="Consolas" w:cs="Consolas"/>
                <w:sz w:val="13"/>
              </w:rPr>
              <w:t xml:space="preserve">    """</w:t>
            </w:r>
          </w:p>
          <w:p w14:paraId="340E1DC7" w14:textId="77777777" w:rsidR="006A05E1" w:rsidRDefault="00000000">
            <w:pPr>
              <w:spacing w:after="0" w:line="240" w:lineRule="auto"/>
            </w:pPr>
            <w:r>
              <w:rPr>
                <w:rFonts w:ascii="Consolas" w:eastAsia="Consolas" w:hAnsi="Consolas" w:cs="Consolas"/>
                <w:sz w:val="13"/>
              </w:rPr>
              <w:t xml:space="preserve">    if not param_path.exists():</w:t>
            </w:r>
          </w:p>
          <w:p w14:paraId="1C993C54" w14:textId="77777777" w:rsidR="006A05E1" w:rsidRDefault="00000000">
            <w:pPr>
              <w:spacing w:after="0" w:line="240" w:lineRule="auto"/>
            </w:pPr>
            <w:r>
              <w:rPr>
                <w:rFonts w:ascii="Consolas" w:eastAsia="Consolas" w:hAnsi="Consolas" w:cs="Consolas"/>
                <w:sz w:val="13"/>
              </w:rPr>
              <w:t xml:space="preserve">        raise RuntimeError(f"Missing param.nml: {param_path}")</w:t>
            </w:r>
          </w:p>
          <w:p w14:paraId="3DAC1E9C" w14:textId="77777777" w:rsidR="006A05E1" w:rsidRDefault="00000000">
            <w:pPr>
              <w:spacing w:after="0" w:line="240" w:lineRule="auto"/>
            </w:pPr>
            <w:r>
              <w:rPr>
                <w:rFonts w:ascii="Consolas" w:eastAsia="Consolas" w:hAnsi="Consolas" w:cs="Consolas"/>
                <w:sz w:val="13"/>
              </w:rPr>
              <w:t xml:space="preserve"> </w:t>
            </w:r>
          </w:p>
          <w:p w14:paraId="0F1F1413" w14:textId="77777777" w:rsidR="006A05E1" w:rsidRDefault="00000000">
            <w:pPr>
              <w:spacing w:after="0" w:line="240" w:lineRule="auto"/>
            </w:pPr>
            <w:r>
              <w:rPr>
                <w:rFonts w:ascii="Consolas" w:eastAsia="Consolas" w:hAnsi="Consolas" w:cs="Consolas"/>
                <w:sz w:val="13"/>
              </w:rPr>
              <w:t xml:space="preserve">    text = param_path.read_text(encoding="utf-8", errors="ignore")</w:t>
            </w:r>
          </w:p>
          <w:p w14:paraId="3651E8BB" w14:textId="77777777" w:rsidR="006A05E1" w:rsidRDefault="00000000">
            <w:pPr>
              <w:spacing w:after="0" w:line="240" w:lineRule="auto"/>
            </w:pPr>
            <w:r>
              <w:rPr>
                <w:rFonts w:ascii="Consolas" w:eastAsia="Consolas" w:hAnsi="Consolas" w:cs="Consolas"/>
                <w:sz w:val="13"/>
              </w:rPr>
              <w:t xml:space="preserve"> </w:t>
            </w:r>
          </w:p>
          <w:p w14:paraId="7F5A20E0" w14:textId="77777777" w:rsidR="006A05E1" w:rsidRDefault="00000000">
            <w:pPr>
              <w:spacing w:after="0" w:line="240" w:lineRule="auto"/>
            </w:pPr>
            <w:r>
              <w:rPr>
                <w:rFonts w:ascii="Consolas" w:eastAsia="Consolas" w:hAnsi="Consolas" w:cs="Consolas"/>
                <w:sz w:val="13"/>
              </w:rPr>
              <w:t xml:space="preserve">    ics = int(round(read_param_numeric(text, "ics")))</w:t>
            </w:r>
          </w:p>
          <w:p w14:paraId="3FAC3480" w14:textId="77777777" w:rsidR="006A05E1" w:rsidRDefault="00000000">
            <w:pPr>
              <w:spacing w:after="0" w:line="240" w:lineRule="auto"/>
            </w:pPr>
            <w:r>
              <w:rPr>
                <w:rFonts w:ascii="Consolas" w:eastAsia="Consolas" w:hAnsi="Consolas" w:cs="Consolas"/>
                <w:sz w:val="13"/>
              </w:rPr>
              <w:t xml:space="preserve">    rearth_eq = read_param_numeric(text, "rearth_eq")</w:t>
            </w:r>
          </w:p>
          <w:p w14:paraId="4C66E78B" w14:textId="77777777" w:rsidR="006A05E1" w:rsidRDefault="00000000">
            <w:pPr>
              <w:spacing w:after="0" w:line="240" w:lineRule="auto"/>
            </w:pPr>
            <w:r>
              <w:rPr>
                <w:rFonts w:ascii="Consolas" w:eastAsia="Consolas" w:hAnsi="Consolas" w:cs="Consolas"/>
                <w:sz w:val="13"/>
              </w:rPr>
              <w:t xml:space="preserve">    rearth_pole = read_param_numeric(text, "rearth_pole")</w:t>
            </w:r>
          </w:p>
          <w:p w14:paraId="22CD9F8E" w14:textId="77777777" w:rsidR="006A05E1" w:rsidRDefault="00000000">
            <w:pPr>
              <w:spacing w:after="0" w:line="240" w:lineRule="auto"/>
            </w:pPr>
            <w:r>
              <w:rPr>
                <w:rFonts w:ascii="Consolas" w:eastAsia="Consolas" w:hAnsi="Consolas" w:cs="Consolas"/>
                <w:sz w:val="13"/>
              </w:rPr>
              <w:t xml:space="preserve"> </w:t>
            </w:r>
          </w:p>
          <w:p w14:paraId="456EDF2E" w14:textId="77777777" w:rsidR="006A05E1" w:rsidRDefault="00000000">
            <w:pPr>
              <w:spacing w:after="0" w:line="240" w:lineRule="auto"/>
            </w:pPr>
            <w:r>
              <w:rPr>
                <w:rFonts w:ascii="Consolas" w:eastAsia="Consolas" w:hAnsi="Consolas" w:cs="Consolas"/>
                <w:sz w:val="13"/>
              </w:rPr>
              <w:t xml:space="preserve">    if ics != 2:</w:t>
            </w:r>
          </w:p>
          <w:p w14:paraId="4974C452" w14:textId="77777777" w:rsidR="006A05E1" w:rsidRDefault="00000000">
            <w:pPr>
              <w:spacing w:after="0" w:line="240" w:lineRule="auto"/>
            </w:pPr>
            <w:r>
              <w:rPr>
                <w:rFonts w:ascii="Consolas" w:eastAsia="Consolas" w:hAnsi="Consolas" w:cs="Consolas"/>
                <w:sz w:val="13"/>
              </w:rPr>
              <w:t xml:space="preserve">        raise RuntimeError(</w:t>
            </w:r>
          </w:p>
          <w:p w14:paraId="1F9C6B1D" w14:textId="77777777" w:rsidR="006A05E1" w:rsidRDefault="00000000">
            <w:pPr>
              <w:spacing w:after="0" w:line="240" w:lineRule="auto"/>
            </w:pPr>
            <w:r>
              <w:rPr>
                <w:rFonts w:ascii="Consolas" w:eastAsia="Consolas" w:hAnsi="Consolas" w:cs="Consolas"/>
                <w:sz w:val="13"/>
              </w:rPr>
              <w:t xml:space="preserve">            f"This script reproduces SCHISM ics=2 lon/lat geometry, but ics={ics}."</w:t>
            </w:r>
          </w:p>
          <w:p w14:paraId="4EC5EB89" w14:textId="77777777" w:rsidR="006A05E1" w:rsidRDefault="00000000">
            <w:pPr>
              <w:spacing w:after="0" w:line="240" w:lineRule="auto"/>
            </w:pPr>
            <w:r>
              <w:rPr>
                <w:rFonts w:ascii="Consolas" w:eastAsia="Consolas" w:hAnsi="Consolas" w:cs="Consolas"/>
                <w:sz w:val="13"/>
              </w:rPr>
              <w:t xml:space="preserve">        )</w:t>
            </w:r>
          </w:p>
          <w:p w14:paraId="19E9C2DC" w14:textId="77777777" w:rsidR="006A05E1" w:rsidRDefault="00000000">
            <w:pPr>
              <w:spacing w:after="0" w:line="240" w:lineRule="auto"/>
            </w:pPr>
            <w:r>
              <w:rPr>
                <w:rFonts w:ascii="Consolas" w:eastAsia="Consolas" w:hAnsi="Consolas" w:cs="Consolas"/>
                <w:sz w:val="13"/>
              </w:rPr>
              <w:t xml:space="preserve"> </w:t>
            </w:r>
          </w:p>
          <w:p w14:paraId="37E52E77" w14:textId="77777777" w:rsidR="006A05E1" w:rsidRDefault="00000000">
            <w:pPr>
              <w:spacing w:after="0" w:line="240" w:lineRule="auto"/>
            </w:pPr>
            <w:r>
              <w:rPr>
                <w:rFonts w:ascii="Consolas" w:eastAsia="Consolas" w:hAnsi="Consolas" w:cs="Consolas"/>
                <w:sz w:val="13"/>
              </w:rPr>
              <w:t xml:space="preserve">    if abs(rearth_eq - rearth_pole) &gt; 1.0e-6:</w:t>
            </w:r>
          </w:p>
          <w:p w14:paraId="6E345C13" w14:textId="77777777" w:rsidR="006A05E1" w:rsidRDefault="00000000">
            <w:pPr>
              <w:spacing w:after="0" w:line="240" w:lineRule="auto"/>
            </w:pPr>
            <w:r>
              <w:rPr>
                <w:rFonts w:ascii="Consolas" w:eastAsia="Consolas" w:hAnsi="Consolas" w:cs="Consolas"/>
                <w:sz w:val="13"/>
              </w:rPr>
              <w:t xml:space="preserve">        raise RuntimeError(</w:t>
            </w:r>
          </w:p>
          <w:p w14:paraId="69BD44BA" w14:textId="77777777" w:rsidR="006A05E1" w:rsidRDefault="00000000">
            <w:pPr>
              <w:spacing w:after="0" w:line="240" w:lineRule="auto"/>
            </w:pPr>
            <w:r>
              <w:rPr>
                <w:rFonts w:ascii="Consolas" w:eastAsia="Consolas" w:hAnsi="Consolas" w:cs="Consolas"/>
                <w:sz w:val="13"/>
              </w:rPr>
              <w:t xml:space="preserve">            "This exact Pioneer reproduction currently expects "</w:t>
            </w:r>
          </w:p>
          <w:p w14:paraId="1D028F48" w14:textId="77777777" w:rsidR="006A05E1" w:rsidRDefault="00000000">
            <w:pPr>
              <w:spacing w:after="0" w:line="240" w:lineRule="auto"/>
            </w:pPr>
            <w:r>
              <w:rPr>
                <w:rFonts w:ascii="Consolas" w:eastAsia="Consolas" w:hAnsi="Consolas" w:cs="Consolas"/>
                <w:sz w:val="13"/>
              </w:rPr>
              <w:t xml:space="preserve">            "rearth_eq == rearth_pole.\n"</w:t>
            </w:r>
          </w:p>
          <w:p w14:paraId="063F6C5D" w14:textId="77777777" w:rsidR="006A05E1" w:rsidRDefault="00000000">
            <w:pPr>
              <w:spacing w:after="0" w:line="240" w:lineRule="auto"/>
            </w:pPr>
            <w:r>
              <w:rPr>
                <w:rFonts w:ascii="Consolas" w:eastAsia="Consolas" w:hAnsi="Consolas" w:cs="Consolas"/>
                <w:sz w:val="13"/>
              </w:rPr>
              <w:t xml:space="preserve">            f"rearth_eq={rearth_eq}, rearth_pole={rearth_pole}"</w:t>
            </w:r>
          </w:p>
          <w:p w14:paraId="4A2CEFE5" w14:textId="77777777" w:rsidR="006A05E1" w:rsidRDefault="00000000">
            <w:pPr>
              <w:spacing w:after="0" w:line="240" w:lineRule="auto"/>
            </w:pPr>
            <w:r>
              <w:rPr>
                <w:rFonts w:ascii="Consolas" w:eastAsia="Consolas" w:hAnsi="Consolas" w:cs="Consolas"/>
                <w:sz w:val="13"/>
              </w:rPr>
              <w:t xml:space="preserve">        )</w:t>
            </w:r>
          </w:p>
          <w:p w14:paraId="38FC024D" w14:textId="77777777" w:rsidR="006A05E1" w:rsidRDefault="00000000">
            <w:pPr>
              <w:spacing w:after="0" w:line="240" w:lineRule="auto"/>
            </w:pPr>
            <w:r>
              <w:rPr>
                <w:rFonts w:ascii="Consolas" w:eastAsia="Consolas" w:hAnsi="Consolas" w:cs="Consolas"/>
                <w:sz w:val="13"/>
              </w:rPr>
              <w:t xml:space="preserve"> </w:t>
            </w:r>
          </w:p>
          <w:p w14:paraId="36F12335" w14:textId="77777777" w:rsidR="006A05E1" w:rsidRDefault="00000000">
            <w:pPr>
              <w:spacing w:after="0" w:line="240" w:lineRule="auto"/>
            </w:pPr>
            <w:r>
              <w:rPr>
                <w:rFonts w:ascii="Consolas" w:eastAsia="Consolas" w:hAnsi="Consolas" w:cs="Consolas"/>
                <w:sz w:val="13"/>
              </w:rPr>
              <w:t xml:space="preserve">    return ics, rearth_eq, rearth_pole</w:t>
            </w:r>
          </w:p>
          <w:p w14:paraId="5BE07CEC" w14:textId="77777777" w:rsidR="006A05E1" w:rsidRDefault="00000000">
            <w:pPr>
              <w:spacing w:after="0" w:line="240" w:lineRule="auto"/>
            </w:pPr>
            <w:r>
              <w:rPr>
                <w:rFonts w:ascii="Consolas" w:eastAsia="Consolas" w:hAnsi="Consolas" w:cs="Consolas"/>
                <w:sz w:val="13"/>
              </w:rPr>
              <w:t xml:space="preserve"> </w:t>
            </w:r>
          </w:p>
          <w:p w14:paraId="4E254D50" w14:textId="77777777" w:rsidR="006A05E1" w:rsidRDefault="00000000">
            <w:pPr>
              <w:spacing w:after="0" w:line="240" w:lineRule="auto"/>
            </w:pPr>
            <w:r>
              <w:rPr>
                <w:rFonts w:ascii="Consolas" w:eastAsia="Consolas" w:hAnsi="Consolas" w:cs="Consolas"/>
                <w:sz w:val="13"/>
              </w:rPr>
              <w:t xml:space="preserve"> </w:t>
            </w:r>
          </w:p>
          <w:p w14:paraId="0813DF44" w14:textId="77777777" w:rsidR="006A05E1" w:rsidRDefault="00000000">
            <w:pPr>
              <w:spacing w:after="0" w:line="240" w:lineRule="auto"/>
            </w:pPr>
            <w:r>
              <w:rPr>
                <w:rFonts w:ascii="Consolas" w:eastAsia="Consolas" w:hAnsi="Consolas" w:cs="Consolas"/>
                <w:sz w:val="13"/>
              </w:rPr>
              <w:t>def earth_centred_xyz(lon, lat, rearth_eq, rearth_pole):</w:t>
            </w:r>
          </w:p>
          <w:p w14:paraId="7D68E813" w14:textId="77777777" w:rsidR="006A05E1" w:rsidRDefault="00000000">
            <w:pPr>
              <w:spacing w:after="0" w:line="240" w:lineRule="auto"/>
            </w:pPr>
            <w:r>
              <w:rPr>
                <w:rFonts w:ascii="Consolas" w:eastAsia="Consolas" w:hAnsi="Consolas" w:cs="Consolas"/>
                <w:sz w:val="13"/>
              </w:rPr>
              <w:t xml:space="preserve">    """</w:t>
            </w:r>
          </w:p>
          <w:p w14:paraId="3C9C1FD5" w14:textId="77777777" w:rsidR="006A05E1" w:rsidRDefault="00000000">
            <w:pPr>
              <w:spacing w:after="0" w:line="240" w:lineRule="auto"/>
            </w:pPr>
            <w:r>
              <w:rPr>
                <w:rFonts w:ascii="Consolas" w:eastAsia="Consolas" w:hAnsi="Consolas" w:cs="Consolas"/>
                <w:sz w:val="13"/>
              </w:rPr>
              <w:t xml:space="preserve">    Reproduce the SCHISM ics=2 node mapping from lon/lat [degree] to</w:t>
            </w:r>
          </w:p>
          <w:p w14:paraId="4C7DFCD4" w14:textId="77777777" w:rsidR="006A05E1" w:rsidRDefault="00000000">
            <w:pPr>
              <w:spacing w:after="0" w:line="240" w:lineRule="auto"/>
            </w:pPr>
            <w:r>
              <w:rPr>
                <w:rFonts w:ascii="Consolas" w:eastAsia="Consolas" w:hAnsi="Consolas" w:cs="Consolas"/>
                <w:sz w:val="13"/>
              </w:rPr>
              <w:t xml:space="preserve">    Earth-centred xnd/ynd/znd [m].</w:t>
            </w:r>
          </w:p>
          <w:p w14:paraId="185931AD" w14:textId="77777777" w:rsidR="006A05E1" w:rsidRDefault="00000000">
            <w:pPr>
              <w:spacing w:after="0" w:line="240" w:lineRule="auto"/>
            </w:pPr>
            <w:r>
              <w:rPr>
                <w:rFonts w:ascii="Consolas" w:eastAsia="Consolas" w:hAnsi="Consolas" w:cs="Consolas"/>
                <w:sz w:val="13"/>
              </w:rPr>
              <w:t xml:space="preserve">    """</w:t>
            </w:r>
          </w:p>
          <w:p w14:paraId="30D37977" w14:textId="77777777" w:rsidR="006A05E1" w:rsidRDefault="00000000">
            <w:pPr>
              <w:spacing w:after="0" w:line="240" w:lineRule="auto"/>
            </w:pPr>
            <w:r>
              <w:rPr>
                <w:rFonts w:ascii="Consolas" w:eastAsia="Consolas" w:hAnsi="Consolas" w:cs="Consolas"/>
                <w:sz w:val="13"/>
              </w:rPr>
              <w:t xml:space="preserve">    lam = np.deg2rad(lon)</w:t>
            </w:r>
          </w:p>
          <w:p w14:paraId="3BE785E0" w14:textId="77777777" w:rsidR="006A05E1" w:rsidRDefault="00000000">
            <w:pPr>
              <w:spacing w:after="0" w:line="240" w:lineRule="auto"/>
            </w:pPr>
            <w:r>
              <w:rPr>
                <w:rFonts w:ascii="Consolas" w:eastAsia="Consolas" w:hAnsi="Consolas" w:cs="Consolas"/>
                <w:sz w:val="13"/>
              </w:rPr>
              <w:t xml:space="preserve">    phi = np.deg2rad(lat)</w:t>
            </w:r>
          </w:p>
          <w:p w14:paraId="3C07AC54" w14:textId="77777777" w:rsidR="006A05E1" w:rsidRDefault="00000000">
            <w:pPr>
              <w:spacing w:after="0" w:line="240" w:lineRule="auto"/>
            </w:pPr>
            <w:r>
              <w:rPr>
                <w:rFonts w:ascii="Consolas" w:eastAsia="Consolas" w:hAnsi="Consolas" w:cs="Consolas"/>
                <w:sz w:val="13"/>
              </w:rPr>
              <w:t xml:space="preserve"> </w:t>
            </w:r>
          </w:p>
          <w:p w14:paraId="0D6AF713" w14:textId="77777777" w:rsidR="006A05E1" w:rsidRDefault="00000000">
            <w:pPr>
              <w:spacing w:after="0" w:line="240" w:lineRule="auto"/>
            </w:pPr>
            <w:r>
              <w:rPr>
                <w:rFonts w:ascii="Consolas" w:eastAsia="Consolas" w:hAnsi="Consolas" w:cs="Consolas"/>
                <w:sz w:val="13"/>
              </w:rPr>
              <w:t xml:space="preserve">    xnd = rearth_eq * np.cos(phi) * np.cos(lam)</w:t>
            </w:r>
          </w:p>
          <w:p w14:paraId="5B953E3C" w14:textId="77777777" w:rsidR="006A05E1" w:rsidRDefault="00000000">
            <w:pPr>
              <w:spacing w:after="0" w:line="240" w:lineRule="auto"/>
            </w:pPr>
            <w:r>
              <w:rPr>
                <w:rFonts w:ascii="Consolas" w:eastAsia="Consolas" w:hAnsi="Consolas" w:cs="Consolas"/>
                <w:sz w:val="13"/>
              </w:rPr>
              <w:t xml:space="preserve">    ynd = rearth_eq * np.cos(phi) * np.sin(lam)</w:t>
            </w:r>
          </w:p>
          <w:p w14:paraId="078175B1" w14:textId="77777777" w:rsidR="006A05E1" w:rsidRDefault="00000000">
            <w:pPr>
              <w:spacing w:after="0" w:line="240" w:lineRule="auto"/>
            </w:pPr>
            <w:r>
              <w:rPr>
                <w:rFonts w:ascii="Consolas" w:eastAsia="Consolas" w:hAnsi="Consolas" w:cs="Consolas"/>
                <w:sz w:val="13"/>
              </w:rPr>
              <w:t xml:space="preserve">    znd = rearth_pole * np.sin(phi)</w:t>
            </w:r>
          </w:p>
          <w:p w14:paraId="0C8CBE60" w14:textId="77777777" w:rsidR="006A05E1" w:rsidRDefault="00000000">
            <w:pPr>
              <w:spacing w:after="0" w:line="240" w:lineRule="auto"/>
            </w:pPr>
            <w:r>
              <w:rPr>
                <w:rFonts w:ascii="Consolas" w:eastAsia="Consolas" w:hAnsi="Consolas" w:cs="Consolas"/>
                <w:sz w:val="13"/>
              </w:rPr>
              <w:t xml:space="preserve"> </w:t>
            </w:r>
          </w:p>
          <w:p w14:paraId="0E702FC3" w14:textId="77777777" w:rsidR="006A05E1" w:rsidRDefault="00000000">
            <w:pPr>
              <w:spacing w:after="0" w:line="240" w:lineRule="auto"/>
            </w:pPr>
            <w:r>
              <w:rPr>
                <w:rFonts w:ascii="Consolas" w:eastAsia="Consolas" w:hAnsi="Consolas" w:cs="Consolas"/>
                <w:sz w:val="13"/>
              </w:rPr>
              <w:t xml:space="preserve">    return xnd, ynd, znd</w:t>
            </w:r>
          </w:p>
          <w:p w14:paraId="00E4F8E0" w14:textId="77777777" w:rsidR="006A05E1" w:rsidRDefault="00000000">
            <w:pPr>
              <w:spacing w:after="0" w:line="240" w:lineRule="auto"/>
            </w:pPr>
            <w:r>
              <w:rPr>
                <w:rFonts w:ascii="Consolas" w:eastAsia="Consolas" w:hAnsi="Consolas" w:cs="Consolas"/>
                <w:sz w:val="13"/>
              </w:rPr>
              <w:t xml:space="preserve"> </w:t>
            </w:r>
          </w:p>
          <w:p w14:paraId="6B2C6338" w14:textId="77777777" w:rsidR="006A05E1" w:rsidRDefault="00000000">
            <w:pPr>
              <w:spacing w:after="0" w:line="240" w:lineRule="auto"/>
            </w:pPr>
            <w:r>
              <w:rPr>
                <w:rFonts w:ascii="Consolas" w:eastAsia="Consolas" w:hAnsi="Consolas" w:cs="Consolas"/>
                <w:sz w:val="13"/>
              </w:rPr>
              <w:t xml:space="preserve"> </w:t>
            </w:r>
          </w:p>
          <w:p w14:paraId="20E73DE1" w14:textId="77777777" w:rsidR="006A05E1" w:rsidRDefault="00000000">
            <w:pPr>
              <w:spacing w:after="0" w:line="240" w:lineRule="auto"/>
            </w:pPr>
            <w:r>
              <w:rPr>
                <w:rFonts w:ascii="Consolas" w:eastAsia="Consolas" w:hAnsi="Consolas" w:cs="Consolas"/>
                <w:sz w:val="13"/>
              </w:rPr>
              <w:t>def schism_native_triangle_area(</w:t>
            </w:r>
          </w:p>
          <w:p w14:paraId="623D9A5B" w14:textId="77777777" w:rsidR="006A05E1" w:rsidRDefault="00000000">
            <w:pPr>
              <w:spacing w:after="0" w:line="240" w:lineRule="auto"/>
            </w:pPr>
            <w:r>
              <w:rPr>
                <w:rFonts w:ascii="Consolas" w:eastAsia="Consolas" w:hAnsi="Consolas" w:cs="Consolas"/>
                <w:sz w:val="13"/>
              </w:rPr>
              <w:t xml:space="preserve">    eid,</w:t>
            </w:r>
          </w:p>
          <w:p w14:paraId="7057890C" w14:textId="77777777" w:rsidR="006A05E1" w:rsidRDefault="00000000">
            <w:pPr>
              <w:spacing w:after="0" w:line="240" w:lineRule="auto"/>
            </w:pPr>
            <w:r>
              <w:rPr>
                <w:rFonts w:ascii="Consolas" w:eastAsia="Consolas" w:hAnsi="Consolas" w:cs="Consolas"/>
                <w:sz w:val="13"/>
              </w:rPr>
              <w:t xml:space="preserve">    elems,</w:t>
            </w:r>
          </w:p>
          <w:p w14:paraId="69317217" w14:textId="77777777" w:rsidR="006A05E1" w:rsidRDefault="00000000">
            <w:pPr>
              <w:spacing w:after="0" w:line="240" w:lineRule="auto"/>
            </w:pPr>
            <w:r>
              <w:rPr>
                <w:rFonts w:ascii="Consolas" w:eastAsia="Consolas" w:hAnsi="Consolas" w:cs="Consolas"/>
                <w:sz w:val="13"/>
              </w:rPr>
              <w:t xml:space="preserve">    xnd,</w:t>
            </w:r>
          </w:p>
          <w:p w14:paraId="28F2C961" w14:textId="77777777" w:rsidR="006A05E1" w:rsidRDefault="00000000">
            <w:pPr>
              <w:spacing w:after="0" w:line="240" w:lineRule="auto"/>
            </w:pPr>
            <w:r>
              <w:rPr>
                <w:rFonts w:ascii="Consolas" w:eastAsia="Consolas" w:hAnsi="Consolas" w:cs="Consolas"/>
                <w:sz w:val="13"/>
              </w:rPr>
              <w:t xml:space="preserve">    ynd,</w:t>
            </w:r>
          </w:p>
          <w:p w14:paraId="05244CBB" w14:textId="77777777" w:rsidR="006A05E1" w:rsidRDefault="00000000">
            <w:pPr>
              <w:spacing w:after="0" w:line="240" w:lineRule="auto"/>
            </w:pPr>
            <w:r>
              <w:rPr>
                <w:rFonts w:ascii="Consolas" w:eastAsia="Consolas" w:hAnsi="Consolas" w:cs="Consolas"/>
                <w:sz w:val="13"/>
              </w:rPr>
              <w:t xml:space="preserve">    znd,</w:t>
            </w:r>
          </w:p>
          <w:p w14:paraId="5CA06824" w14:textId="77777777" w:rsidR="006A05E1" w:rsidRDefault="00000000">
            <w:pPr>
              <w:spacing w:after="0" w:line="240" w:lineRule="auto"/>
            </w:pPr>
            <w:r>
              <w:rPr>
                <w:rFonts w:ascii="Consolas" w:eastAsia="Consolas" w:hAnsi="Consolas" w:cs="Consolas"/>
                <w:sz w:val="13"/>
              </w:rPr>
              <w:t xml:space="preserve">    return_details=False,</w:t>
            </w:r>
          </w:p>
          <w:p w14:paraId="10C80E7D" w14:textId="77777777" w:rsidR="006A05E1" w:rsidRDefault="00000000">
            <w:pPr>
              <w:spacing w:after="0" w:line="240" w:lineRule="auto"/>
            </w:pPr>
            <w:r>
              <w:rPr>
                <w:rFonts w:ascii="Consolas" w:eastAsia="Consolas" w:hAnsi="Consolas" w:cs="Consolas"/>
                <w:sz w:val="13"/>
              </w:rPr>
              <w:t>):</w:t>
            </w:r>
          </w:p>
          <w:p w14:paraId="65E089FB" w14:textId="77777777" w:rsidR="006A05E1" w:rsidRDefault="00000000">
            <w:pPr>
              <w:spacing w:after="0" w:line="240" w:lineRule="auto"/>
            </w:pPr>
            <w:r>
              <w:rPr>
                <w:rFonts w:ascii="Consolas" w:eastAsia="Consolas" w:hAnsi="Consolas" w:cs="Consolas"/>
                <w:sz w:val="13"/>
              </w:rPr>
              <w:t xml:space="preserve">    """</w:t>
            </w:r>
          </w:p>
          <w:p w14:paraId="721A4157" w14:textId="77777777" w:rsidR="006A05E1" w:rsidRDefault="00000000">
            <w:pPr>
              <w:spacing w:after="0" w:line="240" w:lineRule="auto"/>
            </w:pPr>
            <w:r>
              <w:rPr>
                <w:rFonts w:ascii="Consolas" w:eastAsia="Consolas" w:hAnsi="Consolas" w:cs="Consolas"/>
                <w:sz w:val="13"/>
              </w:rPr>
              <w:t xml:space="preserve">    Calculate one triangular element area in the SCHISM ics=2 pathway.</w:t>
            </w:r>
          </w:p>
          <w:p w14:paraId="74499AAB" w14:textId="77777777" w:rsidR="006A05E1" w:rsidRDefault="00000000">
            <w:pPr>
              <w:spacing w:after="0" w:line="240" w:lineRule="auto"/>
            </w:pPr>
            <w:r>
              <w:rPr>
                <w:rFonts w:ascii="Consolas" w:eastAsia="Consolas" w:hAnsi="Consolas" w:cs="Consolas"/>
                <w:sz w:val="13"/>
              </w:rPr>
              <w:t xml:space="preserve"> </w:t>
            </w:r>
          </w:p>
          <w:p w14:paraId="46BF79E6" w14:textId="77777777" w:rsidR="006A05E1" w:rsidRDefault="00000000">
            <w:pPr>
              <w:spacing w:after="0" w:line="240" w:lineRule="auto"/>
            </w:pPr>
            <w:r>
              <w:rPr>
                <w:rFonts w:ascii="Consolas" w:eastAsia="Consolas" w:hAnsi="Consolas" w:cs="Consolas"/>
                <w:sz w:val="13"/>
              </w:rPr>
              <w:t xml:space="preserve">    node lon/lat</w:t>
            </w:r>
          </w:p>
          <w:p w14:paraId="3AB4360F" w14:textId="77777777" w:rsidR="006A05E1" w:rsidRDefault="00000000">
            <w:pPr>
              <w:spacing w:after="0" w:line="240" w:lineRule="auto"/>
            </w:pPr>
            <w:r>
              <w:rPr>
                <w:rFonts w:ascii="Consolas" w:eastAsia="Consolas" w:hAnsi="Consolas" w:cs="Consolas"/>
                <w:sz w:val="13"/>
              </w:rPr>
              <w:t xml:space="preserve">        -&gt; Earth-centred XYZ</w:t>
            </w:r>
          </w:p>
          <w:p w14:paraId="2E8ABE8F" w14:textId="77777777" w:rsidR="006A05E1" w:rsidRDefault="00000000">
            <w:pPr>
              <w:spacing w:after="0" w:line="240" w:lineRule="auto"/>
            </w:pPr>
            <w:r>
              <w:rPr>
                <w:rFonts w:ascii="Consolas" w:eastAsia="Consolas" w:hAnsi="Consolas" w:cs="Consolas"/>
                <w:sz w:val="13"/>
              </w:rPr>
              <w:t xml:space="preserve">        -&gt; element-centre XYZ</w:t>
            </w:r>
          </w:p>
          <w:p w14:paraId="1BBD3703" w14:textId="77777777" w:rsidR="006A05E1" w:rsidRDefault="00000000">
            <w:pPr>
              <w:spacing w:after="0" w:line="240" w:lineRule="auto"/>
            </w:pPr>
            <w:r>
              <w:rPr>
                <w:rFonts w:ascii="Consolas" w:eastAsia="Consolas" w:hAnsi="Consolas" w:cs="Consolas"/>
                <w:sz w:val="13"/>
              </w:rPr>
              <w:t xml:space="preserve">        -&gt; element-local east/north frame</w:t>
            </w:r>
          </w:p>
          <w:p w14:paraId="44F4375F" w14:textId="77777777" w:rsidR="006A05E1" w:rsidRDefault="00000000">
            <w:pPr>
              <w:spacing w:after="0" w:line="240" w:lineRule="auto"/>
            </w:pPr>
            <w:r>
              <w:rPr>
                <w:rFonts w:ascii="Consolas" w:eastAsia="Consolas" w:hAnsi="Consolas" w:cs="Consolas"/>
                <w:sz w:val="13"/>
              </w:rPr>
              <w:t xml:space="preserve">        -&gt; xel/yel</w:t>
            </w:r>
          </w:p>
          <w:p w14:paraId="67FD03B6" w14:textId="77777777" w:rsidR="006A05E1" w:rsidRDefault="00000000">
            <w:pPr>
              <w:spacing w:after="0" w:line="240" w:lineRule="auto"/>
            </w:pPr>
            <w:r>
              <w:rPr>
                <w:rFonts w:ascii="Consolas" w:eastAsia="Consolas" w:hAnsi="Consolas" w:cs="Consolas"/>
                <w:sz w:val="13"/>
              </w:rPr>
              <w:t xml:space="preserve">        -&gt; SCHISM signa()</w:t>
            </w:r>
          </w:p>
          <w:p w14:paraId="708452E7" w14:textId="77777777" w:rsidR="006A05E1" w:rsidRDefault="00000000">
            <w:pPr>
              <w:spacing w:after="0" w:line="240" w:lineRule="auto"/>
            </w:pPr>
            <w:r>
              <w:rPr>
                <w:rFonts w:ascii="Consolas" w:eastAsia="Consolas" w:hAnsi="Consolas" w:cs="Consolas"/>
                <w:sz w:val="13"/>
              </w:rPr>
              <w:t xml:space="preserve">    """</w:t>
            </w:r>
          </w:p>
          <w:p w14:paraId="1F6D5671" w14:textId="77777777" w:rsidR="006A05E1" w:rsidRDefault="00000000">
            <w:pPr>
              <w:spacing w:after="0" w:line="240" w:lineRule="auto"/>
            </w:pPr>
            <w:r>
              <w:rPr>
                <w:rFonts w:ascii="Consolas" w:eastAsia="Consolas" w:hAnsi="Consolas" w:cs="Consolas"/>
                <w:sz w:val="13"/>
              </w:rPr>
              <w:t xml:space="preserve">    n1, n2, n3 = elems[eid]</w:t>
            </w:r>
          </w:p>
          <w:p w14:paraId="4099DD88" w14:textId="77777777" w:rsidR="006A05E1" w:rsidRDefault="00000000">
            <w:pPr>
              <w:spacing w:after="0" w:line="240" w:lineRule="auto"/>
            </w:pPr>
            <w:r>
              <w:rPr>
                <w:rFonts w:ascii="Consolas" w:eastAsia="Consolas" w:hAnsi="Consolas" w:cs="Consolas"/>
                <w:sz w:val="13"/>
              </w:rPr>
              <w:t xml:space="preserve">    nodes = np.asarray([n1, n2, n3], dtype=int)</w:t>
            </w:r>
          </w:p>
          <w:p w14:paraId="69D471E3" w14:textId="77777777" w:rsidR="006A05E1" w:rsidRDefault="00000000">
            <w:pPr>
              <w:spacing w:after="0" w:line="240" w:lineRule="auto"/>
            </w:pPr>
            <w:r>
              <w:rPr>
                <w:rFonts w:ascii="Consolas" w:eastAsia="Consolas" w:hAnsi="Consolas" w:cs="Consolas"/>
                <w:sz w:val="13"/>
              </w:rPr>
              <w:t xml:space="preserve"> </w:t>
            </w:r>
          </w:p>
          <w:p w14:paraId="1621F63F" w14:textId="77777777" w:rsidR="006A05E1" w:rsidRDefault="00000000">
            <w:pPr>
              <w:spacing w:after="0" w:line="240" w:lineRule="auto"/>
            </w:pPr>
            <w:r>
              <w:rPr>
                <w:rFonts w:ascii="Consolas" w:eastAsia="Consolas" w:hAnsi="Consolas" w:cs="Consolas"/>
                <w:sz w:val="13"/>
              </w:rPr>
              <w:t xml:space="preserve">    xc = float(np.mean(xnd[nodes]))</w:t>
            </w:r>
          </w:p>
          <w:p w14:paraId="2FF08E21" w14:textId="77777777" w:rsidR="006A05E1" w:rsidRDefault="00000000">
            <w:pPr>
              <w:spacing w:after="0" w:line="240" w:lineRule="auto"/>
            </w:pPr>
            <w:r>
              <w:rPr>
                <w:rFonts w:ascii="Consolas" w:eastAsia="Consolas" w:hAnsi="Consolas" w:cs="Consolas"/>
                <w:sz w:val="13"/>
              </w:rPr>
              <w:t xml:space="preserve">    yc = float(np.mean(ynd[nodes]))</w:t>
            </w:r>
          </w:p>
          <w:p w14:paraId="3A894727" w14:textId="77777777" w:rsidR="006A05E1" w:rsidRDefault="00000000">
            <w:pPr>
              <w:spacing w:after="0" w:line="240" w:lineRule="auto"/>
            </w:pPr>
            <w:r>
              <w:rPr>
                <w:rFonts w:ascii="Consolas" w:eastAsia="Consolas" w:hAnsi="Consolas" w:cs="Consolas"/>
                <w:sz w:val="13"/>
              </w:rPr>
              <w:t xml:space="preserve">    zc = float(np.mean(znd[nodes]))</w:t>
            </w:r>
          </w:p>
          <w:p w14:paraId="3F7B81BA" w14:textId="77777777" w:rsidR="006A05E1" w:rsidRDefault="00000000">
            <w:pPr>
              <w:spacing w:after="0" w:line="240" w:lineRule="auto"/>
            </w:pPr>
            <w:r>
              <w:rPr>
                <w:rFonts w:ascii="Consolas" w:eastAsia="Consolas" w:hAnsi="Consolas" w:cs="Consolas"/>
                <w:sz w:val="13"/>
              </w:rPr>
              <w:t xml:space="preserve"> </w:t>
            </w:r>
          </w:p>
          <w:p w14:paraId="002C9F41" w14:textId="77777777" w:rsidR="006A05E1" w:rsidRDefault="00000000">
            <w:pPr>
              <w:spacing w:after="0" w:line="240" w:lineRule="auto"/>
            </w:pPr>
            <w:r>
              <w:rPr>
                <w:rFonts w:ascii="Consolas" w:eastAsia="Consolas" w:hAnsi="Consolas" w:cs="Consolas"/>
                <w:sz w:val="13"/>
              </w:rPr>
              <w:t xml:space="preserve">    lon_c = math.atan2(yc, xc)</w:t>
            </w:r>
          </w:p>
          <w:p w14:paraId="4AE63C8E" w14:textId="77777777" w:rsidR="006A05E1" w:rsidRDefault="00000000">
            <w:pPr>
              <w:spacing w:after="0" w:line="240" w:lineRule="auto"/>
            </w:pPr>
            <w:r>
              <w:rPr>
                <w:rFonts w:ascii="Consolas" w:eastAsia="Consolas" w:hAnsi="Consolas" w:cs="Consolas"/>
                <w:sz w:val="13"/>
              </w:rPr>
              <w:t xml:space="preserve">    lat_c = math.atan2(zc, math.hypot(xc, yc))</w:t>
            </w:r>
          </w:p>
          <w:p w14:paraId="7DADF969" w14:textId="77777777" w:rsidR="006A05E1" w:rsidRDefault="00000000">
            <w:pPr>
              <w:spacing w:after="0" w:line="240" w:lineRule="auto"/>
            </w:pPr>
            <w:r>
              <w:rPr>
                <w:rFonts w:ascii="Consolas" w:eastAsia="Consolas" w:hAnsi="Consolas" w:cs="Consolas"/>
                <w:sz w:val="13"/>
              </w:rPr>
              <w:t xml:space="preserve"> </w:t>
            </w:r>
          </w:p>
          <w:p w14:paraId="164639F7" w14:textId="77777777" w:rsidR="006A05E1" w:rsidRDefault="00000000">
            <w:pPr>
              <w:spacing w:after="0" w:line="240" w:lineRule="auto"/>
            </w:pPr>
            <w:r>
              <w:rPr>
                <w:rFonts w:ascii="Consolas" w:eastAsia="Consolas" w:hAnsi="Consolas" w:cs="Consolas"/>
                <w:sz w:val="13"/>
              </w:rPr>
              <w:t xml:space="preserve">    east = np.asarray([</w:t>
            </w:r>
          </w:p>
          <w:p w14:paraId="1F2A8649" w14:textId="77777777" w:rsidR="006A05E1" w:rsidRDefault="00000000">
            <w:pPr>
              <w:spacing w:after="0" w:line="240" w:lineRule="auto"/>
            </w:pPr>
            <w:r>
              <w:rPr>
                <w:rFonts w:ascii="Consolas" w:eastAsia="Consolas" w:hAnsi="Consolas" w:cs="Consolas"/>
                <w:sz w:val="13"/>
              </w:rPr>
              <w:t xml:space="preserve">        -math.sin(lon_c),</w:t>
            </w:r>
          </w:p>
          <w:p w14:paraId="3D6E51EC" w14:textId="77777777" w:rsidR="006A05E1" w:rsidRDefault="00000000">
            <w:pPr>
              <w:spacing w:after="0" w:line="240" w:lineRule="auto"/>
            </w:pPr>
            <w:r>
              <w:rPr>
                <w:rFonts w:ascii="Consolas" w:eastAsia="Consolas" w:hAnsi="Consolas" w:cs="Consolas"/>
                <w:sz w:val="13"/>
              </w:rPr>
              <w:t xml:space="preserve">        +math.cos(lon_c),</w:t>
            </w:r>
          </w:p>
          <w:p w14:paraId="4C499570" w14:textId="77777777" w:rsidR="006A05E1" w:rsidRDefault="00000000">
            <w:pPr>
              <w:spacing w:after="0" w:line="240" w:lineRule="auto"/>
            </w:pPr>
            <w:r>
              <w:rPr>
                <w:rFonts w:ascii="Consolas" w:eastAsia="Consolas" w:hAnsi="Consolas" w:cs="Consolas"/>
                <w:sz w:val="13"/>
              </w:rPr>
              <w:t xml:space="preserve">        0.0,</w:t>
            </w:r>
          </w:p>
          <w:p w14:paraId="3DF6C733" w14:textId="77777777" w:rsidR="006A05E1" w:rsidRDefault="00000000">
            <w:pPr>
              <w:spacing w:after="0" w:line="240" w:lineRule="auto"/>
            </w:pPr>
            <w:r>
              <w:rPr>
                <w:rFonts w:ascii="Consolas" w:eastAsia="Consolas" w:hAnsi="Consolas" w:cs="Consolas"/>
                <w:sz w:val="13"/>
              </w:rPr>
              <w:t xml:space="preserve">    ], dtype=float)</w:t>
            </w:r>
          </w:p>
          <w:p w14:paraId="3F44BD61" w14:textId="77777777" w:rsidR="006A05E1" w:rsidRDefault="00000000">
            <w:pPr>
              <w:spacing w:after="0" w:line="240" w:lineRule="auto"/>
            </w:pPr>
            <w:r>
              <w:rPr>
                <w:rFonts w:ascii="Consolas" w:eastAsia="Consolas" w:hAnsi="Consolas" w:cs="Consolas"/>
                <w:sz w:val="13"/>
              </w:rPr>
              <w:t xml:space="preserve"> </w:t>
            </w:r>
          </w:p>
          <w:p w14:paraId="4B220183" w14:textId="77777777" w:rsidR="006A05E1" w:rsidRDefault="00000000">
            <w:pPr>
              <w:spacing w:after="0" w:line="240" w:lineRule="auto"/>
            </w:pPr>
            <w:r>
              <w:rPr>
                <w:rFonts w:ascii="Consolas" w:eastAsia="Consolas" w:hAnsi="Consolas" w:cs="Consolas"/>
                <w:sz w:val="13"/>
              </w:rPr>
              <w:t xml:space="preserve">    north = np.asarray([</w:t>
            </w:r>
          </w:p>
          <w:p w14:paraId="72A0DF2B" w14:textId="77777777" w:rsidR="006A05E1" w:rsidRDefault="00000000">
            <w:pPr>
              <w:spacing w:after="0" w:line="240" w:lineRule="auto"/>
            </w:pPr>
            <w:r>
              <w:rPr>
                <w:rFonts w:ascii="Consolas" w:eastAsia="Consolas" w:hAnsi="Consolas" w:cs="Consolas"/>
                <w:sz w:val="13"/>
              </w:rPr>
              <w:t xml:space="preserve">        -math.sin(lat_c) * math.cos(lon_c),</w:t>
            </w:r>
          </w:p>
          <w:p w14:paraId="209E79FF" w14:textId="77777777" w:rsidR="006A05E1" w:rsidRDefault="00000000">
            <w:pPr>
              <w:spacing w:after="0" w:line="240" w:lineRule="auto"/>
            </w:pPr>
            <w:r>
              <w:rPr>
                <w:rFonts w:ascii="Consolas" w:eastAsia="Consolas" w:hAnsi="Consolas" w:cs="Consolas"/>
                <w:sz w:val="13"/>
              </w:rPr>
              <w:t xml:space="preserve">        -math.sin(lat_c) * math.sin(lon_c),</w:t>
            </w:r>
          </w:p>
          <w:p w14:paraId="7ABAEB66" w14:textId="77777777" w:rsidR="006A05E1" w:rsidRDefault="00000000">
            <w:pPr>
              <w:spacing w:after="0" w:line="240" w:lineRule="auto"/>
            </w:pPr>
            <w:r>
              <w:rPr>
                <w:rFonts w:ascii="Consolas" w:eastAsia="Consolas" w:hAnsi="Consolas" w:cs="Consolas"/>
                <w:sz w:val="13"/>
              </w:rPr>
              <w:t xml:space="preserve">        +math.cos(lat_c),</w:t>
            </w:r>
          </w:p>
          <w:p w14:paraId="6FE597FF" w14:textId="77777777" w:rsidR="006A05E1" w:rsidRDefault="00000000">
            <w:pPr>
              <w:spacing w:after="0" w:line="240" w:lineRule="auto"/>
            </w:pPr>
            <w:r>
              <w:rPr>
                <w:rFonts w:ascii="Consolas" w:eastAsia="Consolas" w:hAnsi="Consolas" w:cs="Consolas"/>
                <w:sz w:val="13"/>
              </w:rPr>
              <w:lastRenderedPageBreak/>
              <w:t xml:space="preserve">    ], dtype=float)</w:t>
            </w:r>
          </w:p>
          <w:p w14:paraId="5604F9DC" w14:textId="77777777" w:rsidR="006A05E1" w:rsidRDefault="00000000">
            <w:pPr>
              <w:spacing w:after="0" w:line="240" w:lineRule="auto"/>
            </w:pPr>
            <w:r>
              <w:rPr>
                <w:rFonts w:ascii="Consolas" w:eastAsia="Consolas" w:hAnsi="Consolas" w:cs="Consolas"/>
                <w:sz w:val="13"/>
              </w:rPr>
              <w:t xml:space="preserve"> </w:t>
            </w:r>
          </w:p>
          <w:p w14:paraId="17F2603D" w14:textId="77777777" w:rsidR="006A05E1" w:rsidRDefault="00000000">
            <w:pPr>
              <w:spacing w:after="0" w:line="240" w:lineRule="auto"/>
            </w:pPr>
            <w:r>
              <w:rPr>
                <w:rFonts w:ascii="Consolas" w:eastAsia="Consolas" w:hAnsi="Consolas" w:cs="Consolas"/>
                <w:sz w:val="13"/>
              </w:rPr>
              <w:t xml:space="preserve">    north_norm = float(np.linalg.norm(north))</w:t>
            </w:r>
          </w:p>
          <w:p w14:paraId="4862CC8A" w14:textId="77777777" w:rsidR="006A05E1" w:rsidRDefault="00000000">
            <w:pPr>
              <w:spacing w:after="0" w:line="240" w:lineRule="auto"/>
            </w:pPr>
            <w:r>
              <w:rPr>
                <w:rFonts w:ascii="Consolas" w:eastAsia="Consolas" w:hAnsi="Consolas" w:cs="Consolas"/>
                <w:sz w:val="13"/>
              </w:rPr>
              <w:t xml:space="preserve"> </w:t>
            </w:r>
          </w:p>
          <w:p w14:paraId="114DB5CF" w14:textId="77777777" w:rsidR="006A05E1" w:rsidRDefault="00000000">
            <w:pPr>
              <w:spacing w:after="0" w:line="240" w:lineRule="auto"/>
            </w:pPr>
            <w:r>
              <w:rPr>
                <w:rFonts w:ascii="Consolas" w:eastAsia="Consolas" w:hAnsi="Consolas" w:cs="Consolas"/>
                <w:sz w:val="13"/>
              </w:rPr>
              <w:t xml:space="preserve">    if north_norm == 0.0:</w:t>
            </w:r>
          </w:p>
          <w:p w14:paraId="6D447A59" w14:textId="77777777" w:rsidR="006A05E1" w:rsidRDefault="00000000">
            <w:pPr>
              <w:spacing w:after="0" w:line="240" w:lineRule="auto"/>
            </w:pPr>
            <w:r>
              <w:rPr>
                <w:rFonts w:ascii="Consolas" w:eastAsia="Consolas" w:hAnsi="Consolas" w:cs="Consolas"/>
                <w:sz w:val="13"/>
              </w:rPr>
              <w:t xml:space="preserve">        raise RuntimeError(</w:t>
            </w:r>
          </w:p>
          <w:p w14:paraId="7716925A" w14:textId="77777777" w:rsidR="006A05E1" w:rsidRDefault="00000000">
            <w:pPr>
              <w:spacing w:after="0" w:line="240" w:lineRule="auto"/>
            </w:pPr>
            <w:r>
              <w:rPr>
                <w:rFonts w:ascii="Consolas" w:eastAsia="Consolas" w:hAnsi="Consolas" w:cs="Consolas"/>
                <w:sz w:val="13"/>
              </w:rPr>
              <w:t xml:space="preserve">            f"Element {eid}: zero-length local north axis."</w:t>
            </w:r>
          </w:p>
          <w:p w14:paraId="37F987CC" w14:textId="77777777" w:rsidR="006A05E1" w:rsidRDefault="00000000">
            <w:pPr>
              <w:spacing w:after="0" w:line="240" w:lineRule="auto"/>
            </w:pPr>
            <w:r>
              <w:rPr>
                <w:rFonts w:ascii="Consolas" w:eastAsia="Consolas" w:hAnsi="Consolas" w:cs="Consolas"/>
                <w:sz w:val="13"/>
              </w:rPr>
              <w:t xml:space="preserve">        )</w:t>
            </w:r>
          </w:p>
          <w:p w14:paraId="7ADB75BF" w14:textId="77777777" w:rsidR="006A05E1" w:rsidRDefault="00000000">
            <w:pPr>
              <w:spacing w:after="0" w:line="240" w:lineRule="auto"/>
            </w:pPr>
            <w:r>
              <w:rPr>
                <w:rFonts w:ascii="Consolas" w:eastAsia="Consolas" w:hAnsi="Consolas" w:cs="Consolas"/>
                <w:sz w:val="13"/>
              </w:rPr>
              <w:t xml:space="preserve"> </w:t>
            </w:r>
          </w:p>
          <w:p w14:paraId="50411C05" w14:textId="77777777" w:rsidR="006A05E1" w:rsidRDefault="00000000">
            <w:pPr>
              <w:spacing w:after="0" w:line="240" w:lineRule="auto"/>
            </w:pPr>
            <w:r>
              <w:rPr>
                <w:rFonts w:ascii="Consolas" w:eastAsia="Consolas" w:hAnsi="Consolas" w:cs="Consolas"/>
                <w:sz w:val="13"/>
              </w:rPr>
              <w:t xml:space="preserve">    north = north / north_norm</w:t>
            </w:r>
          </w:p>
          <w:p w14:paraId="6CDCBA90" w14:textId="77777777" w:rsidR="006A05E1" w:rsidRDefault="00000000">
            <w:pPr>
              <w:spacing w:after="0" w:line="240" w:lineRule="auto"/>
            </w:pPr>
            <w:r>
              <w:rPr>
                <w:rFonts w:ascii="Consolas" w:eastAsia="Consolas" w:hAnsi="Consolas" w:cs="Consolas"/>
                <w:sz w:val="13"/>
              </w:rPr>
              <w:t xml:space="preserve"> </w:t>
            </w:r>
          </w:p>
          <w:p w14:paraId="6AEE22D7" w14:textId="77777777" w:rsidR="006A05E1" w:rsidRDefault="00000000">
            <w:pPr>
              <w:spacing w:after="0" w:line="240" w:lineRule="auto"/>
            </w:pPr>
            <w:r>
              <w:rPr>
                <w:rFonts w:ascii="Consolas" w:eastAsia="Consolas" w:hAnsi="Consolas" w:cs="Consolas"/>
                <w:sz w:val="13"/>
              </w:rPr>
              <w:t xml:space="preserve">    centre = np.asarray([xc, yc, zc], dtype=float)</w:t>
            </w:r>
          </w:p>
          <w:p w14:paraId="4CBB8E1D" w14:textId="77777777" w:rsidR="006A05E1" w:rsidRDefault="00000000">
            <w:pPr>
              <w:spacing w:after="0" w:line="240" w:lineRule="auto"/>
            </w:pPr>
            <w:r>
              <w:rPr>
                <w:rFonts w:ascii="Consolas" w:eastAsia="Consolas" w:hAnsi="Consolas" w:cs="Consolas"/>
                <w:sz w:val="13"/>
              </w:rPr>
              <w:t xml:space="preserve">    xel = np.zeros(3, dtype=float)</w:t>
            </w:r>
          </w:p>
          <w:p w14:paraId="5247B9B0" w14:textId="77777777" w:rsidR="006A05E1" w:rsidRDefault="00000000">
            <w:pPr>
              <w:spacing w:after="0" w:line="240" w:lineRule="auto"/>
            </w:pPr>
            <w:r>
              <w:rPr>
                <w:rFonts w:ascii="Consolas" w:eastAsia="Consolas" w:hAnsi="Consolas" w:cs="Consolas"/>
                <w:sz w:val="13"/>
              </w:rPr>
              <w:t xml:space="preserve">    yel = np.zeros(3, dtype=float)</w:t>
            </w:r>
          </w:p>
          <w:p w14:paraId="24AB75E6" w14:textId="77777777" w:rsidR="006A05E1" w:rsidRDefault="00000000">
            <w:pPr>
              <w:spacing w:after="0" w:line="240" w:lineRule="auto"/>
            </w:pPr>
            <w:r>
              <w:rPr>
                <w:rFonts w:ascii="Consolas" w:eastAsia="Consolas" w:hAnsi="Consolas" w:cs="Consolas"/>
                <w:sz w:val="13"/>
              </w:rPr>
              <w:t xml:space="preserve"> </w:t>
            </w:r>
          </w:p>
          <w:p w14:paraId="60D6ADAD" w14:textId="77777777" w:rsidR="006A05E1" w:rsidRDefault="00000000">
            <w:pPr>
              <w:spacing w:after="0" w:line="240" w:lineRule="auto"/>
            </w:pPr>
            <w:r>
              <w:rPr>
                <w:rFonts w:ascii="Consolas" w:eastAsia="Consolas" w:hAnsi="Consolas" w:cs="Consolas"/>
                <w:sz w:val="13"/>
              </w:rPr>
              <w:t xml:space="preserve">    for j, nid in enumerate(nodes):</w:t>
            </w:r>
          </w:p>
          <w:p w14:paraId="26D1BDBC" w14:textId="77777777" w:rsidR="006A05E1" w:rsidRDefault="00000000">
            <w:pPr>
              <w:spacing w:after="0" w:line="240" w:lineRule="auto"/>
            </w:pPr>
            <w:r>
              <w:rPr>
                <w:rFonts w:ascii="Consolas" w:eastAsia="Consolas" w:hAnsi="Consolas" w:cs="Consolas"/>
                <w:sz w:val="13"/>
              </w:rPr>
              <w:t xml:space="preserve">        delta = np.asarray([</w:t>
            </w:r>
          </w:p>
          <w:p w14:paraId="5768A0C0" w14:textId="77777777" w:rsidR="006A05E1" w:rsidRDefault="00000000">
            <w:pPr>
              <w:spacing w:after="0" w:line="240" w:lineRule="auto"/>
            </w:pPr>
            <w:r>
              <w:rPr>
                <w:rFonts w:ascii="Consolas" w:eastAsia="Consolas" w:hAnsi="Consolas" w:cs="Consolas"/>
                <w:sz w:val="13"/>
              </w:rPr>
              <w:t xml:space="preserve">            xnd[nid],</w:t>
            </w:r>
          </w:p>
          <w:p w14:paraId="63EBBC37" w14:textId="77777777" w:rsidR="006A05E1" w:rsidRDefault="00000000">
            <w:pPr>
              <w:spacing w:after="0" w:line="240" w:lineRule="auto"/>
            </w:pPr>
            <w:r>
              <w:rPr>
                <w:rFonts w:ascii="Consolas" w:eastAsia="Consolas" w:hAnsi="Consolas" w:cs="Consolas"/>
                <w:sz w:val="13"/>
              </w:rPr>
              <w:t xml:space="preserve">            ynd[nid],</w:t>
            </w:r>
          </w:p>
          <w:p w14:paraId="65A07B58" w14:textId="77777777" w:rsidR="006A05E1" w:rsidRDefault="00000000">
            <w:pPr>
              <w:spacing w:after="0" w:line="240" w:lineRule="auto"/>
            </w:pPr>
            <w:r>
              <w:rPr>
                <w:rFonts w:ascii="Consolas" w:eastAsia="Consolas" w:hAnsi="Consolas" w:cs="Consolas"/>
                <w:sz w:val="13"/>
              </w:rPr>
              <w:t xml:space="preserve">            znd[nid],</w:t>
            </w:r>
          </w:p>
          <w:p w14:paraId="58A8D85A" w14:textId="77777777" w:rsidR="006A05E1" w:rsidRDefault="00000000">
            <w:pPr>
              <w:spacing w:after="0" w:line="240" w:lineRule="auto"/>
            </w:pPr>
            <w:r>
              <w:rPr>
                <w:rFonts w:ascii="Consolas" w:eastAsia="Consolas" w:hAnsi="Consolas" w:cs="Consolas"/>
                <w:sz w:val="13"/>
              </w:rPr>
              <w:t xml:space="preserve">        ], dtype=float) - centre</w:t>
            </w:r>
          </w:p>
          <w:p w14:paraId="6080D86C" w14:textId="77777777" w:rsidR="006A05E1" w:rsidRDefault="00000000">
            <w:pPr>
              <w:spacing w:after="0" w:line="240" w:lineRule="auto"/>
            </w:pPr>
            <w:r>
              <w:rPr>
                <w:rFonts w:ascii="Consolas" w:eastAsia="Consolas" w:hAnsi="Consolas" w:cs="Consolas"/>
                <w:sz w:val="13"/>
              </w:rPr>
              <w:t xml:space="preserve"> </w:t>
            </w:r>
          </w:p>
          <w:p w14:paraId="49FB9E5F" w14:textId="77777777" w:rsidR="006A05E1" w:rsidRDefault="00000000">
            <w:pPr>
              <w:spacing w:after="0" w:line="240" w:lineRule="auto"/>
            </w:pPr>
            <w:r>
              <w:rPr>
                <w:rFonts w:ascii="Consolas" w:eastAsia="Consolas" w:hAnsi="Consolas" w:cs="Consolas"/>
                <w:sz w:val="13"/>
              </w:rPr>
              <w:t xml:space="preserve">        xel[j] = float(np.dot(delta, east))</w:t>
            </w:r>
          </w:p>
          <w:p w14:paraId="54F77502" w14:textId="77777777" w:rsidR="006A05E1" w:rsidRDefault="00000000">
            <w:pPr>
              <w:spacing w:after="0" w:line="240" w:lineRule="auto"/>
            </w:pPr>
            <w:r>
              <w:rPr>
                <w:rFonts w:ascii="Consolas" w:eastAsia="Consolas" w:hAnsi="Consolas" w:cs="Consolas"/>
                <w:sz w:val="13"/>
              </w:rPr>
              <w:t xml:space="preserve">        yel[j] = float(np.dot(delta, north))</w:t>
            </w:r>
          </w:p>
          <w:p w14:paraId="3450A70B" w14:textId="77777777" w:rsidR="006A05E1" w:rsidRDefault="00000000">
            <w:pPr>
              <w:spacing w:after="0" w:line="240" w:lineRule="auto"/>
            </w:pPr>
            <w:r>
              <w:rPr>
                <w:rFonts w:ascii="Consolas" w:eastAsia="Consolas" w:hAnsi="Consolas" w:cs="Consolas"/>
                <w:sz w:val="13"/>
              </w:rPr>
              <w:t xml:space="preserve"> </w:t>
            </w:r>
          </w:p>
          <w:p w14:paraId="15251841" w14:textId="77777777" w:rsidR="006A05E1" w:rsidRDefault="00000000">
            <w:pPr>
              <w:spacing w:after="0" w:line="240" w:lineRule="auto"/>
            </w:pPr>
            <w:r>
              <w:rPr>
                <w:rFonts w:ascii="Consolas" w:eastAsia="Consolas" w:hAnsi="Consolas" w:cs="Consolas"/>
                <w:sz w:val="13"/>
              </w:rPr>
              <w:t xml:space="preserve">    signed_area = 0.5 * (</w:t>
            </w:r>
          </w:p>
          <w:p w14:paraId="4B20457D" w14:textId="77777777" w:rsidR="006A05E1" w:rsidRDefault="00000000">
            <w:pPr>
              <w:spacing w:after="0" w:line="240" w:lineRule="auto"/>
            </w:pPr>
            <w:r>
              <w:rPr>
                <w:rFonts w:ascii="Consolas" w:eastAsia="Consolas" w:hAnsi="Consolas" w:cs="Consolas"/>
                <w:sz w:val="13"/>
              </w:rPr>
              <w:t xml:space="preserve">        (xel[0] - xel[2]) * (yel[1] - yel[2])</w:t>
            </w:r>
          </w:p>
          <w:p w14:paraId="30169804" w14:textId="77777777" w:rsidR="006A05E1" w:rsidRDefault="00000000">
            <w:pPr>
              <w:spacing w:after="0" w:line="240" w:lineRule="auto"/>
            </w:pPr>
            <w:r>
              <w:rPr>
                <w:rFonts w:ascii="Consolas" w:eastAsia="Consolas" w:hAnsi="Consolas" w:cs="Consolas"/>
                <w:sz w:val="13"/>
              </w:rPr>
              <w:t xml:space="preserve">        - (xel[1] - xel[2]) * (yel[0] - yel[2])</w:t>
            </w:r>
          </w:p>
          <w:p w14:paraId="6DD28F7E" w14:textId="77777777" w:rsidR="006A05E1" w:rsidRDefault="00000000">
            <w:pPr>
              <w:spacing w:after="0" w:line="240" w:lineRule="auto"/>
            </w:pPr>
            <w:r>
              <w:rPr>
                <w:rFonts w:ascii="Consolas" w:eastAsia="Consolas" w:hAnsi="Consolas" w:cs="Consolas"/>
                <w:sz w:val="13"/>
              </w:rPr>
              <w:t xml:space="preserve">    )</w:t>
            </w:r>
          </w:p>
          <w:p w14:paraId="41D7BDE6" w14:textId="77777777" w:rsidR="006A05E1" w:rsidRDefault="00000000">
            <w:pPr>
              <w:spacing w:after="0" w:line="240" w:lineRule="auto"/>
            </w:pPr>
            <w:r>
              <w:rPr>
                <w:rFonts w:ascii="Consolas" w:eastAsia="Consolas" w:hAnsi="Consolas" w:cs="Consolas"/>
                <w:sz w:val="13"/>
              </w:rPr>
              <w:t xml:space="preserve"> </w:t>
            </w:r>
          </w:p>
          <w:p w14:paraId="0C9CF467" w14:textId="77777777" w:rsidR="006A05E1" w:rsidRDefault="00000000">
            <w:pPr>
              <w:spacing w:after="0" w:line="240" w:lineRule="auto"/>
            </w:pPr>
            <w:r>
              <w:rPr>
                <w:rFonts w:ascii="Consolas" w:eastAsia="Consolas" w:hAnsi="Consolas" w:cs="Consolas"/>
                <w:sz w:val="13"/>
              </w:rPr>
              <w:t xml:space="preserve">    if signed_area &lt;= 0.0:</w:t>
            </w:r>
          </w:p>
          <w:p w14:paraId="7C58D0B5" w14:textId="77777777" w:rsidR="006A05E1" w:rsidRDefault="00000000">
            <w:pPr>
              <w:spacing w:after="0" w:line="240" w:lineRule="auto"/>
            </w:pPr>
            <w:r>
              <w:rPr>
                <w:rFonts w:ascii="Consolas" w:eastAsia="Consolas" w:hAnsi="Consolas" w:cs="Consolas"/>
                <w:sz w:val="13"/>
              </w:rPr>
              <w:t xml:space="preserve">        raise RuntimeError(</w:t>
            </w:r>
          </w:p>
          <w:p w14:paraId="764B9FEB" w14:textId="77777777" w:rsidR="006A05E1" w:rsidRDefault="00000000">
            <w:pPr>
              <w:spacing w:after="0" w:line="240" w:lineRule="auto"/>
            </w:pPr>
            <w:r>
              <w:rPr>
                <w:rFonts w:ascii="Consolas" w:eastAsia="Consolas" w:hAnsi="Consolas" w:cs="Consolas"/>
                <w:sz w:val="13"/>
              </w:rPr>
              <w:t xml:space="preserve">            f"Element {eid} has non-positive SCHISM signa() area: "</w:t>
            </w:r>
          </w:p>
          <w:p w14:paraId="4E42F76D" w14:textId="77777777" w:rsidR="006A05E1" w:rsidRDefault="00000000">
            <w:pPr>
              <w:spacing w:after="0" w:line="240" w:lineRule="auto"/>
            </w:pPr>
            <w:r>
              <w:rPr>
                <w:rFonts w:ascii="Consolas" w:eastAsia="Consolas" w:hAnsi="Consolas" w:cs="Consolas"/>
                <w:sz w:val="13"/>
              </w:rPr>
              <w:t xml:space="preserve">            f"{signed_area:.16e} m2"</w:t>
            </w:r>
          </w:p>
          <w:p w14:paraId="7A1AF094" w14:textId="77777777" w:rsidR="006A05E1" w:rsidRDefault="00000000">
            <w:pPr>
              <w:spacing w:after="0" w:line="240" w:lineRule="auto"/>
            </w:pPr>
            <w:r>
              <w:rPr>
                <w:rFonts w:ascii="Consolas" w:eastAsia="Consolas" w:hAnsi="Consolas" w:cs="Consolas"/>
                <w:sz w:val="13"/>
              </w:rPr>
              <w:t xml:space="preserve">        )</w:t>
            </w:r>
          </w:p>
          <w:p w14:paraId="768C51C0" w14:textId="77777777" w:rsidR="006A05E1" w:rsidRDefault="00000000">
            <w:pPr>
              <w:spacing w:after="0" w:line="240" w:lineRule="auto"/>
            </w:pPr>
            <w:r>
              <w:rPr>
                <w:rFonts w:ascii="Consolas" w:eastAsia="Consolas" w:hAnsi="Consolas" w:cs="Consolas"/>
                <w:sz w:val="13"/>
              </w:rPr>
              <w:t xml:space="preserve"> </w:t>
            </w:r>
          </w:p>
          <w:p w14:paraId="002939DA" w14:textId="77777777" w:rsidR="006A05E1" w:rsidRDefault="00000000">
            <w:pPr>
              <w:spacing w:after="0" w:line="240" w:lineRule="auto"/>
            </w:pPr>
            <w:r>
              <w:rPr>
                <w:rFonts w:ascii="Consolas" w:eastAsia="Consolas" w:hAnsi="Consolas" w:cs="Consolas"/>
                <w:sz w:val="13"/>
              </w:rPr>
              <w:t xml:space="preserve">    area = float(signed_area)</w:t>
            </w:r>
          </w:p>
          <w:p w14:paraId="489D007D" w14:textId="77777777" w:rsidR="006A05E1" w:rsidRDefault="00000000">
            <w:pPr>
              <w:spacing w:after="0" w:line="240" w:lineRule="auto"/>
            </w:pPr>
            <w:r>
              <w:rPr>
                <w:rFonts w:ascii="Consolas" w:eastAsia="Consolas" w:hAnsi="Consolas" w:cs="Consolas"/>
                <w:sz w:val="13"/>
              </w:rPr>
              <w:t xml:space="preserve"> </w:t>
            </w:r>
          </w:p>
          <w:p w14:paraId="4A28A044" w14:textId="77777777" w:rsidR="006A05E1" w:rsidRDefault="00000000">
            <w:pPr>
              <w:spacing w:after="0" w:line="240" w:lineRule="auto"/>
            </w:pPr>
            <w:r>
              <w:rPr>
                <w:rFonts w:ascii="Consolas" w:eastAsia="Consolas" w:hAnsi="Consolas" w:cs="Consolas"/>
                <w:sz w:val="13"/>
              </w:rPr>
              <w:t xml:space="preserve">    if return_details:</w:t>
            </w:r>
          </w:p>
          <w:p w14:paraId="1399254D" w14:textId="77777777" w:rsidR="006A05E1" w:rsidRDefault="00000000">
            <w:pPr>
              <w:spacing w:after="0" w:line="240" w:lineRule="auto"/>
            </w:pPr>
            <w:r>
              <w:rPr>
                <w:rFonts w:ascii="Consolas" w:eastAsia="Consolas" w:hAnsi="Consolas" w:cs="Consolas"/>
                <w:sz w:val="13"/>
              </w:rPr>
              <w:t xml:space="preserve">        return area, {</w:t>
            </w:r>
          </w:p>
          <w:p w14:paraId="7538B138" w14:textId="77777777" w:rsidR="006A05E1" w:rsidRDefault="00000000">
            <w:pPr>
              <w:spacing w:after="0" w:line="240" w:lineRule="auto"/>
            </w:pPr>
            <w:r>
              <w:rPr>
                <w:rFonts w:ascii="Consolas" w:eastAsia="Consolas" w:hAnsi="Consolas" w:cs="Consolas"/>
                <w:sz w:val="13"/>
              </w:rPr>
              <w:t xml:space="preserve">            "nodes": tuple(int(v) for v in nodes),</w:t>
            </w:r>
          </w:p>
          <w:p w14:paraId="1AF39EAB" w14:textId="77777777" w:rsidR="006A05E1" w:rsidRDefault="00000000">
            <w:pPr>
              <w:spacing w:after="0" w:line="240" w:lineRule="auto"/>
            </w:pPr>
            <w:r>
              <w:rPr>
                <w:rFonts w:ascii="Consolas" w:eastAsia="Consolas" w:hAnsi="Consolas" w:cs="Consolas"/>
                <w:sz w:val="13"/>
              </w:rPr>
              <w:t xml:space="preserve">            "lon_c_deg": math.degrees(lon_c),</w:t>
            </w:r>
          </w:p>
          <w:p w14:paraId="0F1ABA33" w14:textId="77777777" w:rsidR="006A05E1" w:rsidRDefault="00000000">
            <w:pPr>
              <w:spacing w:after="0" w:line="240" w:lineRule="auto"/>
            </w:pPr>
            <w:r>
              <w:rPr>
                <w:rFonts w:ascii="Consolas" w:eastAsia="Consolas" w:hAnsi="Consolas" w:cs="Consolas"/>
                <w:sz w:val="13"/>
              </w:rPr>
              <w:t xml:space="preserve">            "lat_c_deg": math.degrees(lat_c),</w:t>
            </w:r>
          </w:p>
          <w:p w14:paraId="0F65F339" w14:textId="77777777" w:rsidR="006A05E1" w:rsidRDefault="00000000">
            <w:pPr>
              <w:spacing w:after="0" w:line="240" w:lineRule="auto"/>
            </w:pPr>
            <w:r>
              <w:rPr>
                <w:rFonts w:ascii="Consolas" w:eastAsia="Consolas" w:hAnsi="Consolas" w:cs="Consolas"/>
                <w:sz w:val="13"/>
              </w:rPr>
              <w:t xml:space="preserve">            "xel": xel,</w:t>
            </w:r>
          </w:p>
          <w:p w14:paraId="55308A21" w14:textId="77777777" w:rsidR="006A05E1" w:rsidRDefault="00000000">
            <w:pPr>
              <w:spacing w:after="0" w:line="240" w:lineRule="auto"/>
            </w:pPr>
            <w:r>
              <w:rPr>
                <w:rFonts w:ascii="Consolas" w:eastAsia="Consolas" w:hAnsi="Consolas" w:cs="Consolas"/>
                <w:sz w:val="13"/>
              </w:rPr>
              <w:t xml:space="preserve">            "yel": yel,</w:t>
            </w:r>
          </w:p>
          <w:p w14:paraId="422FE536" w14:textId="77777777" w:rsidR="006A05E1" w:rsidRDefault="00000000">
            <w:pPr>
              <w:spacing w:after="0" w:line="240" w:lineRule="auto"/>
            </w:pPr>
            <w:r>
              <w:rPr>
                <w:rFonts w:ascii="Consolas" w:eastAsia="Consolas" w:hAnsi="Consolas" w:cs="Consolas"/>
                <w:sz w:val="13"/>
              </w:rPr>
              <w:t xml:space="preserve">            "signed_area": signed_area,</w:t>
            </w:r>
          </w:p>
          <w:p w14:paraId="42791E8F" w14:textId="77777777" w:rsidR="006A05E1" w:rsidRDefault="00000000">
            <w:pPr>
              <w:spacing w:after="0" w:line="240" w:lineRule="auto"/>
            </w:pPr>
            <w:r>
              <w:rPr>
                <w:rFonts w:ascii="Consolas" w:eastAsia="Consolas" w:hAnsi="Consolas" w:cs="Consolas"/>
                <w:sz w:val="13"/>
              </w:rPr>
              <w:t xml:space="preserve">        }</w:t>
            </w:r>
          </w:p>
          <w:p w14:paraId="3B963AE7" w14:textId="77777777" w:rsidR="006A05E1" w:rsidRDefault="00000000">
            <w:pPr>
              <w:spacing w:after="0" w:line="240" w:lineRule="auto"/>
            </w:pPr>
            <w:r>
              <w:rPr>
                <w:rFonts w:ascii="Consolas" w:eastAsia="Consolas" w:hAnsi="Consolas" w:cs="Consolas"/>
                <w:sz w:val="13"/>
              </w:rPr>
              <w:t xml:space="preserve"> </w:t>
            </w:r>
          </w:p>
          <w:p w14:paraId="0D5E796D" w14:textId="77777777" w:rsidR="006A05E1" w:rsidRDefault="00000000">
            <w:pPr>
              <w:spacing w:after="0" w:line="240" w:lineRule="auto"/>
            </w:pPr>
            <w:r>
              <w:rPr>
                <w:rFonts w:ascii="Consolas" w:eastAsia="Consolas" w:hAnsi="Consolas" w:cs="Consolas"/>
                <w:sz w:val="13"/>
              </w:rPr>
              <w:t xml:space="preserve">    return area</w:t>
            </w:r>
          </w:p>
          <w:p w14:paraId="7C650557" w14:textId="77777777" w:rsidR="006A05E1" w:rsidRDefault="00000000">
            <w:pPr>
              <w:spacing w:after="0" w:line="240" w:lineRule="auto"/>
            </w:pPr>
            <w:r>
              <w:rPr>
                <w:rFonts w:ascii="Consolas" w:eastAsia="Consolas" w:hAnsi="Consolas" w:cs="Consolas"/>
                <w:sz w:val="13"/>
              </w:rPr>
              <w:t xml:space="preserve"> </w:t>
            </w:r>
          </w:p>
          <w:p w14:paraId="4A8AC407" w14:textId="77777777" w:rsidR="006A05E1" w:rsidRDefault="00000000">
            <w:pPr>
              <w:spacing w:after="0" w:line="240" w:lineRule="auto"/>
            </w:pPr>
            <w:r>
              <w:rPr>
                <w:rFonts w:ascii="Consolas" w:eastAsia="Consolas" w:hAnsi="Consolas" w:cs="Consolas"/>
                <w:sz w:val="13"/>
              </w:rPr>
              <w:t xml:space="preserve"> </w:t>
            </w:r>
          </w:p>
          <w:p w14:paraId="488F3043" w14:textId="77777777" w:rsidR="006A05E1" w:rsidRDefault="00000000">
            <w:pPr>
              <w:spacing w:after="0" w:line="240" w:lineRule="auto"/>
            </w:pPr>
            <w:r>
              <w:rPr>
                <w:rFonts w:ascii="Consolas" w:eastAsia="Consolas" w:hAnsi="Consolas" w:cs="Consolas"/>
                <w:sz w:val="13"/>
              </w:rPr>
              <w:t>def build_main_cv_native_areas(</w:t>
            </w:r>
          </w:p>
          <w:p w14:paraId="383B4D83" w14:textId="77777777" w:rsidR="006A05E1" w:rsidRDefault="00000000">
            <w:pPr>
              <w:spacing w:after="0" w:line="240" w:lineRule="auto"/>
            </w:pPr>
            <w:r>
              <w:rPr>
                <w:rFonts w:ascii="Consolas" w:eastAsia="Consolas" w:hAnsi="Consolas" w:cs="Consolas"/>
                <w:sz w:val="13"/>
              </w:rPr>
              <w:t xml:space="preserve">    cv,</w:t>
            </w:r>
          </w:p>
          <w:p w14:paraId="561965E4" w14:textId="77777777" w:rsidR="006A05E1" w:rsidRDefault="00000000">
            <w:pPr>
              <w:spacing w:after="0" w:line="240" w:lineRule="auto"/>
            </w:pPr>
            <w:r>
              <w:rPr>
                <w:rFonts w:ascii="Consolas" w:eastAsia="Consolas" w:hAnsi="Consolas" w:cs="Consolas"/>
                <w:sz w:val="13"/>
              </w:rPr>
              <w:t xml:space="preserve">    elems,</w:t>
            </w:r>
          </w:p>
          <w:p w14:paraId="2766CAB9" w14:textId="77777777" w:rsidR="006A05E1" w:rsidRDefault="00000000">
            <w:pPr>
              <w:spacing w:after="0" w:line="240" w:lineRule="auto"/>
            </w:pPr>
            <w:r>
              <w:rPr>
                <w:rFonts w:ascii="Consolas" w:eastAsia="Consolas" w:hAnsi="Consolas" w:cs="Consolas"/>
                <w:sz w:val="13"/>
              </w:rPr>
              <w:t xml:space="preserve">    xnd,</w:t>
            </w:r>
          </w:p>
          <w:p w14:paraId="2D7BEE74" w14:textId="77777777" w:rsidR="006A05E1" w:rsidRDefault="00000000">
            <w:pPr>
              <w:spacing w:after="0" w:line="240" w:lineRule="auto"/>
            </w:pPr>
            <w:r>
              <w:rPr>
                <w:rFonts w:ascii="Consolas" w:eastAsia="Consolas" w:hAnsi="Consolas" w:cs="Consolas"/>
                <w:sz w:val="13"/>
              </w:rPr>
              <w:t xml:space="preserve">    ynd,</w:t>
            </w:r>
          </w:p>
          <w:p w14:paraId="0677AA6A" w14:textId="77777777" w:rsidR="006A05E1" w:rsidRDefault="00000000">
            <w:pPr>
              <w:spacing w:after="0" w:line="240" w:lineRule="auto"/>
            </w:pPr>
            <w:r>
              <w:rPr>
                <w:rFonts w:ascii="Consolas" w:eastAsia="Consolas" w:hAnsi="Consolas" w:cs="Consolas"/>
                <w:sz w:val="13"/>
              </w:rPr>
              <w:t xml:space="preserve">    znd,</w:t>
            </w:r>
          </w:p>
          <w:p w14:paraId="37D168EB" w14:textId="77777777" w:rsidR="006A05E1" w:rsidRDefault="00000000">
            <w:pPr>
              <w:spacing w:after="0" w:line="240" w:lineRule="auto"/>
            </w:pPr>
            <w:r>
              <w:rPr>
                <w:rFonts w:ascii="Consolas" w:eastAsia="Consolas" w:hAnsi="Consolas" w:cs="Consolas"/>
                <w:sz w:val="13"/>
              </w:rPr>
              <w:t>):</w:t>
            </w:r>
          </w:p>
          <w:p w14:paraId="77B2D2FD" w14:textId="77777777" w:rsidR="006A05E1" w:rsidRDefault="00000000">
            <w:pPr>
              <w:spacing w:after="0" w:line="240" w:lineRule="auto"/>
            </w:pPr>
            <w:r>
              <w:rPr>
                <w:rFonts w:ascii="Consolas" w:eastAsia="Consolas" w:hAnsi="Consolas" w:cs="Consolas"/>
                <w:sz w:val="13"/>
              </w:rPr>
              <w:t xml:space="preserve">    """Calculate SCHISM-native horizontal areas for all Main-CV elements."""</w:t>
            </w:r>
          </w:p>
          <w:p w14:paraId="22552906" w14:textId="77777777" w:rsidR="006A05E1" w:rsidRDefault="00000000">
            <w:pPr>
              <w:spacing w:after="0" w:line="240" w:lineRule="auto"/>
            </w:pPr>
            <w:r>
              <w:rPr>
                <w:rFonts w:ascii="Consolas" w:eastAsia="Consolas" w:hAnsi="Consolas" w:cs="Consolas"/>
                <w:sz w:val="13"/>
              </w:rPr>
              <w:t xml:space="preserve">    ne = len(elems) - 1</w:t>
            </w:r>
          </w:p>
          <w:p w14:paraId="3813A16C" w14:textId="77777777" w:rsidR="006A05E1" w:rsidRDefault="00000000">
            <w:pPr>
              <w:spacing w:after="0" w:line="240" w:lineRule="auto"/>
            </w:pPr>
            <w:r>
              <w:rPr>
                <w:rFonts w:ascii="Consolas" w:eastAsia="Consolas" w:hAnsi="Consolas" w:cs="Consolas"/>
                <w:sz w:val="13"/>
              </w:rPr>
              <w:t xml:space="preserve">    area = np.zeros(ne + 1, dtype=float)</w:t>
            </w:r>
          </w:p>
          <w:p w14:paraId="642488B2" w14:textId="77777777" w:rsidR="006A05E1" w:rsidRDefault="00000000">
            <w:pPr>
              <w:spacing w:after="0" w:line="240" w:lineRule="auto"/>
            </w:pPr>
            <w:r>
              <w:rPr>
                <w:rFonts w:ascii="Consolas" w:eastAsia="Consolas" w:hAnsi="Consolas" w:cs="Consolas"/>
                <w:sz w:val="13"/>
              </w:rPr>
              <w:t xml:space="preserve"> </w:t>
            </w:r>
          </w:p>
          <w:p w14:paraId="689CF40C" w14:textId="77777777" w:rsidR="006A05E1" w:rsidRDefault="00000000">
            <w:pPr>
              <w:spacing w:after="0" w:line="240" w:lineRule="auto"/>
            </w:pPr>
            <w:r>
              <w:rPr>
                <w:rFonts w:ascii="Consolas" w:eastAsia="Consolas" w:hAnsi="Consolas" w:cs="Consolas"/>
                <w:sz w:val="13"/>
              </w:rPr>
              <w:t xml:space="preserve">    for eid in cv:</w:t>
            </w:r>
          </w:p>
          <w:p w14:paraId="684B52F6" w14:textId="77777777" w:rsidR="006A05E1" w:rsidRDefault="00000000">
            <w:pPr>
              <w:spacing w:after="0" w:line="240" w:lineRule="auto"/>
            </w:pPr>
            <w:r>
              <w:rPr>
                <w:rFonts w:ascii="Consolas" w:eastAsia="Consolas" w:hAnsi="Consolas" w:cs="Consolas"/>
                <w:sz w:val="13"/>
              </w:rPr>
              <w:t xml:space="preserve">        if elems[eid] is None:</w:t>
            </w:r>
          </w:p>
          <w:p w14:paraId="2CBAA912" w14:textId="77777777" w:rsidR="006A05E1" w:rsidRDefault="00000000">
            <w:pPr>
              <w:spacing w:after="0" w:line="240" w:lineRule="auto"/>
            </w:pPr>
            <w:r>
              <w:rPr>
                <w:rFonts w:ascii="Consolas" w:eastAsia="Consolas" w:hAnsi="Consolas" w:cs="Consolas"/>
                <w:sz w:val="13"/>
              </w:rPr>
              <w:t xml:space="preserve">            raise RuntimeError(</w:t>
            </w:r>
          </w:p>
          <w:p w14:paraId="0FF4DB21" w14:textId="77777777" w:rsidR="006A05E1" w:rsidRDefault="00000000">
            <w:pPr>
              <w:spacing w:after="0" w:line="240" w:lineRule="auto"/>
            </w:pPr>
            <w:r>
              <w:rPr>
                <w:rFonts w:ascii="Consolas" w:eastAsia="Consolas" w:hAnsi="Consolas" w:cs="Consolas"/>
                <w:sz w:val="13"/>
              </w:rPr>
              <w:t xml:space="preserve">                f"Element {eid} is missing from hgrid connectivity."</w:t>
            </w:r>
          </w:p>
          <w:p w14:paraId="3F872E52" w14:textId="77777777" w:rsidR="006A05E1" w:rsidRDefault="00000000">
            <w:pPr>
              <w:spacing w:after="0" w:line="240" w:lineRule="auto"/>
            </w:pPr>
            <w:r>
              <w:rPr>
                <w:rFonts w:ascii="Consolas" w:eastAsia="Consolas" w:hAnsi="Consolas" w:cs="Consolas"/>
                <w:sz w:val="13"/>
              </w:rPr>
              <w:t xml:space="preserve">            )</w:t>
            </w:r>
          </w:p>
          <w:p w14:paraId="4008D582" w14:textId="77777777" w:rsidR="006A05E1" w:rsidRDefault="00000000">
            <w:pPr>
              <w:spacing w:after="0" w:line="240" w:lineRule="auto"/>
            </w:pPr>
            <w:r>
              <w:rPr>
                <w:rFonts w:ascii="Consolas" w:eastAsia="Consolas" w:hAnsi="Consolas" w:cs="Consolas"/>
                <w:sz w:val="13"/>
              </w:rPr>
              <w:t xml:space="preserve"> </w:t>
            </w:r>
          </w:p>
          <w:p w14:paraId="2DF3AE46" w14:textId="77777777" w:rsidR="006A05E1" w:rsidRDefault="00000000">
            <w:pPr>
              <w:spacing w:after="0" w:line="240" w:lineRule="auto"/>
            </w:pPr>
            <w:r>
              <w:rPr>
                <w:rFonts w:ascii="Consolas" w:eastAsia="Consolas" w:hAnsi="Consolas" w:cs="Consolas"/>
                <w:sz w:val="13"/>
              </w:rPr>
              <w:t xml:space="preserve">        if len(elems[eid]) != 3:</w:t>
            </w:r>
          </w:p>
          <w:p w14:paraId="7871894B" w14:textId="77777777" w:rsidR="006A05E1" w:rsidRDefault="00000000">
            <w:pPr>
              <w:spacing w:after="0" w:line="240" w:lineRule="auto"/>
            </w:pPr>
            <w:r>
              <w:rPr>
                <w:rFonts w:ascii="Consolas" w:eastAsia="Consolas" w:hAnsi="Consolas" w:cs="Consolas"/>
                <w:sz w:val="13"/>
              </w:rPr>
              <w:t xml:space="preserve">            raise RuntimeError(</w:t>
            </w:r>
          </w:p>
          <w:p w14:paraId="36AD0898" w14:textId="77777777" w:rsidR="006A05E1" w:rsidRDefault="00000000">
            <w:pPr>
              <w:spacing w:after="0" w:line="240" w:lineRule="auto"/>
            </w:pPr>
            <w:r>
              <w:rPr>
                <w:rFonts w:ascii="Consolas" w:eastAsia="Consolas" w:hAnsi="Consolas" w:cs="Consolas"/>
                <w:sz w:val="13"/>
              </w:rPr>
              <w:t xml:space="preserve">                f"Element {eid} is not a triangle."</w:t>
            </w:r>
          </w:p>
          <w:p w14:paraId="272F7CEC" w14:textId="77777777" w:rsidR="006A05E1" w:rsidRDefault="00000000">
            <w:pPr>
              <w:spacing w:after="0" w:line="240" w:lineRule="auto"/>
            </w:pPr>
            <w:r>
              <w:rPr>
                <w:rFonts w:ascii="Consolas" w:eastAsia="Consolas" w:hAnsi="Consolas" w:cs="Consolas"/>
                <w:sz w:val="13"/>
              </w:rPr>
              <w:t xml:space="preserve">            )</w:t>
            </w:r>
          </w:p>
          <w:p w14:paraId="63D82B12" w14:textId="77777777" w:rsidR="006A05E1" w:rsidRDefault="00000000">
            <w:pPr>
              <w:spacing w:after="0" w:line="240" w:lineRule="auto"/>
            </w:pPr>
            <w:r>
              <w:rPr>
                <w:rFonts w:ascii="Consolas" w:eastAsia="Consolas" w:hAnsi="Consolas" w:cs="Consolas"/>
                <w:sz w:val="13"/>
              </w:rPr>
              <w:t xml:space="preserve"> </w:t>
            </w:r>
          </w:p>
          <w:p w14:paraId="76F93A5C" w14:textId="77777777" w:rsidR="006A05E1" w:rsidRDefault="00000000">
            <w:pPr>
              <w:spacing w:after="0" w:line="240" w:lineRule="auto"/>
            </w:pPr>
            <w:r>
              <w:rPr>
                <w:rFonts w:ascii="Consolas" w:eastAsia="Consolas" w:hAnsi="Consolas" w:cs="Consolas"/>
                <w:sz w:val="13"/>
              </w:rPr>
              <w:t xml:space="preserve">        area[eid] = schism_native_triangle_area(</w:t>
            </w:r>
          </w:p>
          <w:p w14:paraId="5240E00B" w14:textId="77777777" w:rsidR="006A05E1" w:rsidRDefault="00000000">
            <w:pPr>
              <w:spacing w:after="0" w:line="240" w:lineRule="auto"/>
            </w:pPr>
            <w:r>
              <w:rPr>
                <w:rFonts w:ascii="Consolas" w:eastAsia="Consolas" w:hAnsi="Consolas" w:cs="Consolas"/>
                <w:sz w:val="13"/>
              </w:rPr>
              <w:t xml:space="preserve">            eid=eid,</w:t>
            </w:r>
          </w:p>
          <w:p w14:paraId="1DDFF352" w14:textId="77777777" w:rsidR="006A05E1" w:rsidRDefault="00000000">
            <w:pPr>
              <w:spacing w:after="0" w:line="240" w:lineRule="auto"/>
            </w:pPr>
            <w:r>
              <w:rPr>
                <w:rFonts w:ascii="Consolas" w:eastAsia="Consolas" w:hAnsi="Consolas" w:cs="Consolas"/>
                <w:sz w:val="13"/>
              </w:rPr>
              <w:t xml:space="preserve">            elems=elems,</w:t>
            </w:r>
          </w:p>
          <w:p w14:paraId="338644CA" w14:textId="77777777" w:rsidR="006A05E1" w:rsidRDefault="00000000">
            <w:pPr>
              <w:spacing w:after="0" w:line="240" w:lineRule="auto"/>
            </w:pPr>
            <w:r>
              <w:rPr>
                <w:rFonts w:ascii="Consolas" w:eastAsia="Consolas" w:hAnsi="Consolas" w:cs="Consolas"/>
                <w:sz w:val="13"/>
              </w:rPr>
              <w:t xml:space="preserve">            xnd=xnd,</w:t>
            </w:r>
          </w:p>
          <w:p w14:paraId="4109D578" w14:textId="77777777" w:rsidR="006A05E1" w:rsidRDefault="00000000">
            <w:pPr>
              <w:spacing w:after="0" w:line="240" w:lineRule="auto"/>
            </w:pPr>
            <w:r>
              <w:rPr>
                <w:rFonts w:ascii="Consolas" w:eastAsia="Consolas" w:hAnsi="Consolas" w:cs="Consolas"/>
                <w:sz w:val="13"/>
              </w:rPr>
              <w:t xml:space="preserve">            ynd=ynd,</w:t>
            </w:r>
          </w:p>
          <w:p w14:paraId="314F3F80" w14:textId="77777777" w:rsidR="006A05E1" w:rsidRDefault="00000000">
            <w:pPr>
              <w:spacing w:after="0" w:line="240" w:lineRule="auto"/>
            </w:pPr>
            <w:r>
              <w:rPr>
                <w:rFonts w:ascii="Consolas" w:eastAsia="Consolas" w:hAnsi="Consolas" w:cs="Consolas"/>
                <w:sz w:val="13"/>
              </w:rPr>
              <w:t xml:space="preserve">            znd=znd,</w:t>
            </w:r>
          </w:p>
          <w:p w14:paraId="4843E259" w14:textId="77777777" w:rsidR="006A05E1" w:rsidRDefault="00000000">
            <w:pPr>
              <w:spacing w:after="0" w:line="240" w:lineRule="auto"/>
            </w:pPr>
            <w:r>
              <w:rPr>
                <w:rFonts w:ascii="Consolas" w:eastAsia="Consolas" w:hAnsi="Consolas" w:cs="Consolas"/>
                <w:sz w:val="13"/>
              </w:rPr>
              <w:t xml:space="preserve">        )</w:t>
            </w:r>
          </w:p>
          <w:p w14:paraId="6F4F49CB" w14:textId="77777777" w:rsidR="006A05E1" w:rsidRDefault="00000000">
            <w:pPr>
              <w:spacing w:after="0" w:line="240" w:lineRule="auto"/>
            </w:pPr>
            <w:r>
              <w:rPr>
                <w:rFonts w:ascii="Consolas" w:eastAsia="Consolas" w:hAnsi="Consolas" w:cs="Consolas"/>
                <w:sz w:val="13"/>
              </w:rPr>
              <w:t xml:space="preserve"> </w:t>
            </w:r>
          </w:p>
          <w:p w14:paraId="4FCEEC4D" w14:textId="77777777" w:rsidR="006A05E1" w:rsidRDefault="00000000">
            <w:pPr>
              <w:spacing w:after="0" w:line="240" w:lineRule="auto"/>
            </w:pPr>
            <w:r>
              <w:rPr>
                <w:rFonts w:ascii="Consolas" w:eastAsia="Consolas" w:hAnsi="Consolas" w:cs="Consolas"/>
                <w:sz w:val="13"/>
              </w:rPr>
              <w:t xml:space="preserve">    return area</w:t>
            </w:r>
          </w:p>
        </w:tc>
      </w:tr>
    </w:tbl>
    <w:p w14:paraId="16755D52" w14:textId="77777777" w:rsidR="0045018A" w:rsidRDefault="00000000">
      <w:pPr>
        <w:keepNext/>
        <w:spacing w:before="100" w:after="40"/>
      </w:pPr>
      <w:r>
        <w:rPr>
          <w:b/>
          <w:sz w:val="19"/>
        </w:rPr>
        <w:lastRenderedPageBreak/>
        <w:t xml:space="preserve">Table 6. </w:t>
      </w:r>
      <w:r>
        <w:rPr>
          <w:sz w:val="19"/>
        </w:rPr>
        <w:t>Actual geometry walkthrough for representative element 149</w:t>
      </w:r>
    </w:p>
    <w:tbl>
      <w:tblPr>
        <w:tblW w:w="0" w:type="auto"/>
        <w:jc w:val="center"/>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4A0" w:firstRow="1" w:lastRow="0" w:firstColumn="1" w:lastColumn="0" w:noHBand="0" w:noVBand="1"/>
      </w:tblPr>
      <w:tblGrid>
        <w:gridCol w:w="3456"/>
        <w:gridCol w:w="7272"/>
      </w:tblGrid>
      <w:tr w:rsidR="0045018A" w14:paraId="2EEA1D24" w14:textId="77777777">
        <w:trPr>
          <w:tblHeader/>
          <w:jc w:val="center"/>
        </w:trPr>
        <w:tc>
          <w:tcPr>
            <w:tcW w:w="3456" w:type="dxa"/>
            <w:shd w:val="clear" w:color="auto" w:fill="E7E6E6"/>
            <w:tcMar>
              <w:top w:w="70" w:type="dxa"/>
              <w:left w:w="90" w:type="dxa"/>
              <w:bottom w:w="70" w:type="dxa"/>
              <w:right w:w="90" w:type="dxa"/>
            </w:tcMar>
          </w:tcPr>
          <w:p w14:paraId="2F89C5AB" w14:textId="77777777" w:rsidR="0045018A" w:rsidRDefault="00000000">
            <w:r>
              <w:rPr>
                <w:b/>
                <w:sz w:val="16"/>
              </w:rPr>
              <w:t>Variable / check</w:t>
            </w:r>
          </w:p>
        </w:tc>
        <w:tc>
          <w:tcPr>
            <w:tcW w:w="7272" w:type="dxa"/>
            <w:shd w:val="clear" w:color="auto" w:fill="E7E6E6"/>
            <w:tcMar>
              <w:top w:w="70" w:type="dxa"/>
              <w:left w:w="90" w:type="dxa"/>
              <w:bottom w:w="70" w:type="dxa"/>
              <w:right w:w="90" w:type="dxa"/>
            </w:tcMar>
          </w:tcPr>
          <w:p w14:paraId="5370F169" w14:textId="77777777" w:rsidR="0045018A" w:rsidRDefault="00000000">
            <w:r>
              <w:rPr>
                <w:b/>
                <w:sz w:val="16"/>
              </w:rPr>
              <w:t>Actual Pioneer value</w:t>
            </w:r>
          </w:p>
        </w:tc>
      </w:tr>
      <w:tr w:rsidR="0045018A" w14:paraId="50885AB5" w14:textId="77777777">
        <w:trPr>
          <w:jc w:val="center"/>
        </w:trPr>
        <w:tc>
          <w:tcPr>
            <w:tcW w:w="3456" w:type="dxa"/>
            <w:tcMar>
              <w:top w:w="70" w:type="dxa"/>
              <w:left w:w="90" w:type="dxa"/>
              <w:bottom w:w="70" w:type="dxa"/>
              <w:right w:w="90" w:type="dxa"/>
            </w:tcMar>
            <w:vAlign w:val="center"/>
          </w:tcPr>
          <w:p w14:paraId="666CB94E" w14:textId="77777777" w:rsidR="00E808BC" w:rsidRDefault="00000000">
            <w:r>
              <w:rPr>
                <w:rFonts w:eastAsia="Times New Roman"/>
                <w:sz w:val="17"/>
              </w:rPr>
              <w:t>SCHISM horizontal-coordinate option</w:t>
            </w:r>
          </w:p>
        </w:tc>
        <w:tc>
          <w:tcPr>
            <w:tcW w:w="7272" w:type="dxa"/>
            <w:tcMar>
              <w:top w:w="70" w:type="dxa"/>
              <w:left w:w="90" w:type="dxa"/>
              <w:bottom w:w="70" w:type="dxa"/>
              <w:right w:w="90" w:type="dxa"/>
            </w:tcMar>
            <w:vAlign w:val="center"/>
          </w:tcPr>
          <w:p w14:paraId="740DCD42" w14:textId="77777777" w:rsidR="00E808BC" w:rsidRDefault="00000000">
            <w:proofErr w:type="spellStart"/>
            <w:r>
              <w:rPr>
                <w:rFonts w:eastAsia="Times New Roman"/>
                <w:sz w:val="17"/>
              </w:rPr>
              <w:t>ics</w:t>
            </w:r>
            <w:proofErr w:type="spellEnd"/>
            <w:r>
              <w:rPr>
                <w:rFonts w:eastAsia="Times New Roman"/>
                <w:sz w:val="17"/>
              </w:rPr>
              <w:t xml:space="preserve"> = 2</w:t>
            </w:r>
          </w:p>
        </w:tc>
      </w:tr>
      <w:tr w:rsidR="0045018A" w14:paraId="56437A96" w14:textId="77777777">
        <w:trPr>
          <w:jc w:val="center"/>
        </w:trPr>
        <w:tc>
          <w:tcPr>
            <w:tcW w:w="3456" w:type="dxa"/>
            <w:tcMar>
              <w:top w:w="70" w:type="dxa"/>
              <w:left w:w="90" w:type="dxa"/>
              <w:bottom w:w="70" w:type="dxa"/>
              <w:right w:w="90" w:type="dxa"/>
            </w:tcMar>
            <w:vAlign w:val="center"/>
          </w:tcPr>
          <w:p w14:paraId="1A0CA3CE" w14:textId="77777777" w:rsidR="00E808BC" w:rsidRDefault="00000000">
            <w:r>
              <w:rPr>
                <w:rFonts w:eastAsia="Times New Roman"/>
                <w:sz w:val="17"/>
              </w:rPr>
              <w:t>Runtime Earth radii</w:t>
            </w:r>
          </w:p>
        </w:tc>
        <w:tc>
          <w:tcPr>
            <w:tcW w:w="7272" w:type="dxa"/>
            <w:tcMar>
              <w:top w:w="70" w:type="dxa"/>
              <w:left w:w="90" w:type="dxa"/>
              <w:bottom w:w="70" w:type="dxa"/>
              <w:right w:w="90" w:type="dxa"/>
            </w:tcMar>
            <w:vAlign w:val="center"/>
          </w:tcPr>
          <w:p w14:paraId="71F4C556" w14:textId="77777777" w:rsidR="00E808BC" w:rsidRDefault="00000000">
            <w:proofErr w:type="spellStart"/>
            <w:r>
              <w:rPr>
                <w:rFonts w:eastAsia="Times New Roman"/>
                <w:sz w:val="17"/>
              </w:rPr>
              <w:t>rearth_eq</w:t>
            </w:r>
            <w:proofErr w:type="spellEnd"/>
            <w:r>
              <w:rPr>
                <w:rFonts w:eastAsia="Times New Roman"/>
                <w:sz w:val="17"/>
              </w:rPr>
              <w:t xml:space="preserve"> = 6,378,206.4 m; </w:t>
            </w:r>
            <w:proofErr w:type="spellStart"/>
            <w:r>
              <w:rPr>
                <w:rFonts w:eastAsia="Times New Roman"/>
                <w:sz w:val="17"/>
              </w:rPr>
              <w:t>rearth_pole</w:t>
            </w:r>
            <w:proofErr w:type="spellEnd"/>
            <w:r>
              <w:rPr>
                <w:rFonts w:eastAsia="Times New Roman"/>
                <w:sz w:val="17"/>
              </w:rPr>
              <w:t xml:space="preserve"> = 6,378,206.4 m</w:t>
            </w:r>
          </w:p>
        </w:tc>
      </w:tr>
      <w:tr w:rsidR="0045018A" w14:paraId="0725AC59" w14:textId="77777777">
        <w:trPr>
          <w:jc w:val="center"/>
        </w:trPr>
        <w:tc>
          <w:tcPr>
            <w:tcW w:w="3456" w:type="dxa"/>
            <w:tcMar>
              <w:top w:w="70" w:type="dxa"/>
              <w:left w:w="90" w:type="dxa"/>
              <w:bottom w:w="70" w:type="dxa"/>
              <w:right w:w="90" w:type="dxa"/>
            </w:tcMar>
            <w:vAlign w:val="center"/>
          </w:tcPr>
          <w:p w14:paraId="75C2C08E" w14:textId="77777777" w:rsidR="00E808BC" w:rsidRDefault="00000000">
            <w:r>
              <w:rPr>
                <w:rFonts w:eastAsia="Times New Roman"/>
                <w:sz w:val="17"/>
              </w:rPr>
              <w:t>Element 149 nodes</w:t>
            </w:r>
          </w:p>
        </w:tc>
        <w:tc>
          <w:tcPr>
            <w:tcW w:w="7272" w:type="dxa"/>
            <w:tcMar>
              <w:top w:w="70" w:type="dxa"/>
              <w:left w:w="90" w:type="dxa"/>
              <w:bottom w:w="70" w:type="dxa"/>
              <w:right w:w="90" w:type="dxa"/>
            </w:tcMar>
            <w:vAlign w:val="center"/>
          </w:tcPr>
          <w:p w14:paraId="4B61EF49" w14:textId="77777777" w:rsidR="00E808BC" w:rsidRDefault="00000000">
            <w:r>
              <w:rPr>
                <w:rFonts w:eastAsia="Times New Roman"/>
                <w:sz w:val="17"/>
              </w:rPr>
              <w:t>(7917, 8016, 8107)</w:t>
            </w:r>
          </w:p>
        </w:tc>
      </w:tr>
      <w:tr w:rsidR="0045018A" w14:paraId="734BD6F3" w14:textId="77777777">
        <w:trPr>
          <w:jc w:val="center"/>
        </w:trPr>
        <w:tc>
          <w:tcPr>
            <w:tcW w:w="3456" w:type="dxa"/>
            <w:tcMar>
              <w:top w:w="70" w:type="dxa"/>
              <w:left w:w="90" w:type="dxa"/>
              <w:bottom w:w="70" w:type="dxa"/>
              <w:right w:w="90" w:type="dxa"/>
            </w:tcMar>
            <w:vAlign w:val="center"/>
          </w:tcPr>
          <w:p w14:paraId="4B518A3A" w14:textId="77777777" w:rsidR="00E808BC" w:rsidRDefault="00000000">
            <w:r>
              <w:rPr>
                <w:rFonts w:eastAsia="Times New Roman"/>
                <w:sz w:val="17"/>
              </w:rPr>
              <w:t xml:space="preserve">Element 149 </w:t>
            </w:r>
            <w:proofErr w:type="spellStart"/>
            <w:r>
              <w:rPr>
                <w:rFonts w:eastAsia="Times New Roman"/>
                <w:sz w:val="17"/>
              </w:rPr>
              <w:t>centre</w:t>
            </w:r>
            <w:proofErr w:type="spellEnd"/>
            <w:r>
              <w:rPr>
                <w:rFonts w:eastAsia="Times New Roman"/>
                <w:sz w:val="17"/>
              </w:rPr>
              <w:t xml:space="preserve"> </w:t>
            </w:r>
            <w:proofErr w:type="spellStart"/>
            <w:r>
              <w:rPr>
                <w:rFonts w:eastAsia="Times New Roman"/>
                <w:sz w:val="17"/>
              </w:rPr>
              <w:t>lon</w:t>
            </w:r>
            <w:proofErr w:type="spellEnd"/>
            <w:r>
              <w:rPr>
                <w:rFonts w:eastAsia="Times New Roman"/>
                <w:sz w:val="17"/>
              </w:rPr>
              <w:t xml:space="preserve"> / </w:t>
            </w:r>
            <w:proofErr w:type="spellStart"/>
            <w:r>
              <w:rPr>
                <w:rFonts w:eastAsia="Times New Roman"/>
                <w:sz w:val="17"/>
              </w:rPr>
              <w:t>lat</w:t>
            </w:r>
            <w:proofErr w:type="spellEnd"/>
          </w:p>
        </w:tc>
        <w:tc>
          <w:tcPr>
            <w:tcW w:w="7272" w:type="dxa"/>
            <w:tcMar>
              <w:top w:w="70" w:type="dxa"/>
              <w:left w:w="90" w:type="dxa"/>
              <w:bottom w:w="70" w:type="dxa"/>
              <w:right w:w="90" w:type="dxa"/>
            </w:tcMar>
            <w:vAlign w:val="center"/>
          </w:tcPr>
          <w:p w14:paraId="1230C03E" w14:textId="77777777" w:rsidR="00E808BC" w:rsidRDefault="00000000">
            <w:r>
              <w:rPr>
                <w:rFonts w:eastAsia="Times New Roman"/>
                <w:sz w:val="17"/>
              </w:rPr>
              <w:t>149.159085333334° / -21.136480333364°</w:t>
            </w:r>
          </w:p>
        </w:tc>
      </w:tr>
      <w:tr w:rsidR="0045018A" w14:paraId="275F24FE" w14:textId="77777777">
        <w:trPr>
          <w:jc w:val="center"/>
        </w:trPr>
        <w:tc>
          <w:tcPr>
            <w:tcW w:w="3456" w:type="dxa"/>
            <w:tcMar>
              <w:top w:w="70" w:type="dxa"/>
              <w:left w:w="90" w:type="dxa"/>
              <w:bottom w:w="70" w:type="dxa"/>
              <w:right w:w="90" w:type="dxa"/>
            </w:tcMar>
            <w:vAlign w:val="center"/>
          </w:tcPr>
          <w:p w14:paraId="3F820C9B" w14:textId="77777777" w:rsidR="00E808BC" w:rsidRDefault="00000000">
            <w:r>
              <w:rPr>
                <w:rFonts w:eastAsia="Times New Roman"/>
                <w:sz w:val="17"/>
              </w:rPr>
              <w:t>Element 149 local coordinates</w:t>
            </w:r>
          </w:p>
        </w:tc>
        <w:tc>
          <w:tcPr>
            <w:tcW w:w="7272" w:type="dxa"/>
            <w:tcMar>
              <w:top w:w="70" w:type="dxa"/>
              <w:left w:w="90" w:type="dxa"/>
              <w:bottom w:w="70" w:type="dxa"/>
              <w:right w:w="90" w:type="dxa"/>
            </w:tcMar>
            <w:vAlign w:val="center"/>
          </w:tcPr>
          <w:p w14:paraId="7B2A7889" w14:textId="77777777" w:rsidR="00E808BC" w:rsidRDefault="00000000">
            <w:r>
              <w:rPr>
                <w:rFonts w:eastAsia="Times New Roman"/>
                <w:sz w:val="17"/>
              </w:rPr>
              <w:t xml:space="preserve">7917: </w:t>
            </w:r>
            <w:proofErr w:type="spellStart"/>
            <w:r>
              <w:rPr>
                <w:rFonts w:eastAsia="Times New Roman"/>
                <w:sz w:val="17"/>
              </w:rPr>
              <w:t>xel</w:t>
            </w:r>
            <w:proofErr w:type="spellEnd"/>
            <w:r>
              <w:rPr>
                <w:rFonts w:eastAsia="Times New Roman"/>
                <w:sz w:val="17"/>
              </w:rPr>
              <w:t xml:space="preserve">=-13.948036756335, </w:t>
            </w:r>
            <w:proofErr w:type="spellStart"/>
            <w:r>
              <w:rPr>
                <w:rFonts w:eastAsia="Times New Roman"/>
                <w:sz w:val="17"/>
              </w:rPr>
              <w:t>yel</w:t>
            </w:r>
            <w:proofErr w:type="spellEnd"/>
            <w:r>
              <w:rPr>
                <w:rFonts w:eastAsia="Times New Roman"/>
                <w:sz w:val="17"/>
              </w:rPr>
              <w:t>=+5.269177440395 m; 8016: +2.042017806026, -14.100618947086 m; 8107: +11.906018949676, +8.831441506088 m</w:t>
            </w:r>
          </w:p>
        </w:tc>
      </w:tr>
      <w:tr w:rsidR="0045018A" w14:paraId="2BC434D5" w14:textId="77777777">
        <w:trPr>
          <w:jc w:val="center"/>
        </w:trPr>
        <w:tc>
          <w:tcPr>
            <w:tcW w:w="3456" w:type="dxa"/>
            <w:tcMar>
              <w:top w:w="70" w:type="dxa"/>
              <w:left w:w="90" w:type="dxa"/>
              <w:bottom w:w="70" w:type="dxa"/>
              <w:right w:w="90" w:type="dxa"/>
            </w:tcMar>
            <w:vAlign w:val="center"/>
          </w:tcPr>
          <w:p w14:paraId="081AFC9E" w14:textId="77777777" w:rsidR="00E808BC" w:rsidRDefault="00000000">
            <w:r>
              <w:rPr>
                <w:rFonts w:eastAsia="Times New Roman"/>
                <w:sz w:val="17"/>
              </w:rPr>
              <w:t>Area A149</w:t>
            </w:r>
          </w:p>
        </w:tc>
        <w:tc>
          <w:tcPr>
            <w:tcW w:w="7272" w:type="dxa"/>
            <w:tcMar>
              <w:top w:w="70" w:type="dxa"/>
              <w:left w:w="90" w:type="dxa"/>
              <w:bottom w:w="70" w:type="dxa"/>
              <w:right w:w="90" w:type="dxa"/>
            </w:tcMar>
            <w:vAlign w:val="center"/>
          </w:tcPr>
          <w:p w14:paraId="0E59F2CC" w14:textId="77777777" w:rsidR="00E808BC" w:rsidRDefault="00000000">
            <w:r>
              <w:rPr>
                <w:rFonts w:eastAsia="Times New Roman"/>
                <w:sz w:val="17"/>
              </w:rPr>
              <w:t>278.874295796000 m²</w:t>
            </w:r>
          </w:p>
        </w:tc>
      </w:tr>
      <w:tr w:rsidR="0045018A" w14:paraId="1DAF47BA" w14:textId="77777777">
        <w:trPr>
          <w:jc w:val="center"/>
        </w:trPr>
        <w:tc>
          <w:tcPr>
            <w:tcW w:w="3456" w:type="dxa"/>
            <w:tcMar>
              <w:top w:w="70" w:type="dxa"/>
              <w:left w:w="90" w:type="dxa"/>
              <w:bottom w:w="70" w:type="dxa"/>
              <w:right w:w="90" w:type="dxa"/>
            </w:tcMar>
            <w:vAlign w:val="center"/>
          </w:tcPr>
          <w:p w14:paraId="212B961D" w14:textId="77777777" w:rsidR="00E808BC" w:rsidRDefault="00000000">
            <w:r>
              <w:rPr>
                <w:rFonts w:eastAsia="Times New Roman"/>
                <w:sz w:val="17"/>
              </w:rPr>
              <w:t>Main-CV total plan area</w:t>
            </w:r>
          </w:p>
        </w:tc>
        <w:tc>
          <w:tcPr>
            <w:tcW w:w="7272" w:type="dxa"/>
            <w:tcMar>
              <w:top w:w="70" w:type="dxa"/>
              <w:left w:w="90" w:type="dxa"/>
              <w:bottom w:w="70" w:type="dxa"/>
              <w:right w:w="90" w:type="dxa"/>
            </w:tcMar>
            <w:vAlign w:val="center"/>
          </w:tcPr>
          <w:p w14:paraId="202A9BFF" w14:textId="77777777" w:rsidR="00E808BC" w:rsidRDefault="00000000">
            <w:r>
              <w:rPr>
                <w:rFonts w:eastAsia="Times New Roman"/>
                <w:sz w:val="17"/>
              </w:rPr>
              <w:t>4,588,208.795705 m²</w:t>
            </w:r>
          </w:p>
        </w:tc>
      </w:tr>
      <w:tr w:rsidR="0045018A" w14:paraId="414018B5" w14:textId="77777777">
        <w:trPr>
          <w:jc w:val="center"/>
        </w:trPr>
        <w:tc>
          <w:tcPr>
            <w:tcW w:w="3456" w:type="dxa"/>
            <w:tcMar>
              <w:top w:w="70" w:type="dxa"/>
              <w:left w:w="90" w:type="dxa"/>
              <w:bottom w:w="70" w:type="dxa"/>
              <w:right w:w="90" w:type="dxa"/>
            </w:tcMar>
            <w:vAlign w:val="center"/>
          </w:tcPr>
          <w:p w14:paraId="685F65FC" w14:textId="77777777" w:rsidR="00E808BC" w:rsidRDefault="00000000">
            <w:r>
              <w:rPr>
                <w:rFonts w:eastAsia="Times New Roman"/>
                <w:sz w:val="17"/>
              </w:rPr>
              <w:t>Change from previous local-area method</w:t>
            </w:r>
          </w:p>
        </w:tc>
        <w:tc>
          <w:tcPr>
            <w:tcW w:w="7272" w:type="dxa"/>
            <w:tcMar>
              <w:top w:w="70" w:type="dxa"/>
              <w:left w:w="90" w:type="dxa"/>
              <w:bottom w:w="70" w:type="dxa"/>
              <w:right w:w="90" w:type="dxa"/>
            </w:tcMar>
            <w:vAlign w:val="center"/>
          </w:tcPr>
          <w:p w14:paraId="2ED87653" w14:textId="77777777" w:rsidR="00E808BC" w:rsidRDefault="00000000">
            <w:r>
              <w:rPr>
                <w:rFonts w:eastAsia="Times New Roman"/>
                <w:sz w:val="17"/>
              </w:rPr>
              <w:t>+12,713.748990 m² (+0.2</w:t>
            </w:r>
            <w:r w:rsidR="00497203">
              <w:rPr>
                <w:rFonts w:eastAsia="SimSun" w:hint="eastAsia"/>
                <w:sz w:val="17"/>
                <w:lang w:eastAsia="zh-CN"/>
              </w:rPr>
              <w:t>8</w:t>
            </w:r>
            <w:r>
              <w:rPr>
                <w:rFonts w:eastAsia="Times New Roman"/>
                <w:sz w:val="17"/>
              </w:rPr>
              <w:t>%)</w:t>
            </w:r>
          </w:p>
        </w:tc>
      </w:tr>
    </w:tbl>
    <w:p w14:paraId="5300A754" w14:textId="77777777" w:rsidR="0045018A" w:rsidRDefault="00000000">
      <w:pPr>
        <w:pStyle w:val="Heading2"/>
      </w:pPr>
      <w:r>
        <w:t>Step 5 - Read one saved SCHISM state</w:t>
      </w:r>
    </w:p>
    <w:p w14:paraId="5B20179B" w14:textId="77777777" w:rsidR="0045018A" w:rsidRDefault="00000000">
      <w:pPr>
        <w:spacing w:line="252" w:lineRule="auto"/>
      </w:pPr>
      <w:r>
        <w:t xml:space="preserve">For each selected state, the function receives the </w:t>
      </w:r>
      <w:proofErr w:type="spellStart"/>
      <w:r>
        <w:t>NetCDF</w:t>
      </w:r>
      <w:proofErr w:type="spellEnd"/>
      <w:r>
        <w:t xml:space="preserve"> path, record index, expected time, total element count and total node count as explicit inputs. elevation is node-based, whereas </w:t>
      </w:r>
      <w:proofErr w:type="spellStart"/>
      <w:r>
        <w:t>dryFlagElement</w:t>
      </w:r>
      <w:proofErr w:type="spellEnd"/>
      <w:r>
        <w:t xml:space="preserve"> is element-based. The raw 0-based </w:t>
      </w:r>
      <w:proofErr w:type="spellStart"/>
      <w:r>
        <w:t>NetCDF</w:t>
      </w:r>
      <w:proofErr w:type="spellEnd"/>
      <w:r>
        <w:t xml:space="preserve"> arrays are copied into 1-based arrays so that eta[</w:t>
      </w:r>
      <w:proofErr w:type="spellStart"/>
      <w:r>
        <w:t>node_id</w:t>
      </w:r>
      <w:proofErr w:type="spellEnd"/>
      <w:r>
        <w:t>] and dry[</w:t>
      </w:r>
      <w:proofErr w:type="spellStart"/>
      <w:r>
        <w:t>element_id</w:t>
      </w:r>
      <w:proofErr w:type="spellEnd"/>
      <w:r>
        <w:t>] use the exact SCHISM model IDs.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0266"/>
      </w:tblGrid>
      <w:tr w:rsidR="0045018A" w14:paraId="30EB93F4" w14:textId="77777777">
        <w:trPr>
          <w:jc w:val="center"/>
        </w:trPr>
        <w:tc>
          <w:tcPr>
            <w:tcW w:w="10282" w:type="dxa"/>
            <w:tcMar>
              <w:top w:w="80" w:type="dxa"/>
              <w:left w:w="100" w:type="dxa"/>
              <w:bottom w:w="80" w:type="dxa"/>
              <w:right w:w="100" w:type="dxa"/>
            </w:tcMar>
          </w:tcPr>
          <w:p w14:paraId="79368A32" w14:textId="77777777" w:rsidR="006A05E1" w:rsidRDefault="00000000">
            <w:pPr>
              <w:spacing w:after="0" w:line="240" w:lineRule="auto"/>
            </w:pPr>
            <w:r>
              <w:rPr>
                <w:rFonts w:ascii="Consolas" w:eastAsia="Consolas" w:hAnsi="Consolas" w:cs="Consolas"/>
                <w:sz w:val="14"/>
              </w:rPr>
              <w:t>def read_state(path, record, expected_time, ne, nn):</w:t>
            </w:r>
          </w:p>
          <w:p w14:paraId="3C6087CA" w14:textId="77777777" w:rsidR="006A05E1" w:rsidRDefault="00000000">
            <w:pPr>
              <w:spacing w:after="0" w:line="240" w:lineRule="auto"/>
            </w:pPr>
            <w:r>
              <w:rPr>
                <w:rFonts w:ascii="Consolas" w:eastAsia="Consolas" w:hAnsi="Consolas" w:cs="Consolas"/>
                <w:sz w:val="14"/>
              </w:rPr>
              <w:t xml:space="preserve">    """</w:t>
            </w:r>
          </w:p>
          <w:p w14:paraId="5E463250" w14:textId="77777777" w:rsidR="006A05E1" w:rsidRDefault="00000000">
            <w:pPr>
              <w:spacing w:after="0" w:line="240" w:lineRule="auto"/>
            </w:pPr>
            <w:r>
              <w:rPr>
                <w:rFonts w:ascii="Consolas" w:eastAsia="Consolas" w:hAnsi="Consolas" w:cs="Consolas"/>
                <w:sz w:val="14"/>
              </w:rPr>
              <w:t xml:space="preserve">    Read time, node elevation and element wet/dry flag for one saved state.</w:t>
            </w:r>
          </w:p>
          <w:p w14:paraId="46051069" w14:textId="77777777" w:rsidR="006A05E1" w:rsidRDefault="00000000">
            <w:pPr>
              <w:spacing w:after="0" w:line="240" w:lineRule="auto"/>
            </w:pPr>
            <w:r>
              <w:rPr>
                <w:rFonts w:ascii="Consolas" w:eastAsia="Consolas" w:hAnsi="Consolas" w:cs="Consolas"/>
                <w:sz w:val="14"/>
              </w:rPr>
              <w:t xml:space="preserve">    """</w:t>
            </w:r>
          </w:p>
          <w:p w14:paraId="4B5374D2" w14:textId="77777777" w:rsidR="006A05E1" w:rsidRDefault="00000000">
            <w:pPr>
              <w:spacing w:after="0" w:line="240" w:lineRule="auto"/>
            </w:pPr>
            <w:r>
              <w:rPr>
                <w:rFonts w:ascii="Consolas" w:eastAsia="Consolas" w:hAnsi="Consolas" w:cs="Consolas"/>
                <w:sz w:val="14"/>
              </w:rPr>
              <w:t xml:space="preserve">    with Dataset(path) as ds:</w:t>
            </w:r>
          </w:p>
          <w:p w14:paraId="5BB56C9C" w14:textId="77777777" w:rsidR="006A05E1" w:rsidRDefault="00000000">
            <w:pPr>
              <w:spacing w:after="0" w:line="240" w:lineRule="auto"/>
            </w:pPr>
            <w:r>
              <w:rPr>
                <w:rFonts w:ascii="Consolas" w:eastAsia="Consolas" w:hAnsi="Consolas" w:cs="Consolas"/>
                <w:sz w:val="14"/>
              </w:rPr>
              <w:t xml:space="preserve">        time = float(ds.variables["time"][record])</w:t>
            </w:r>
          </w:p>
          <w:p w14:paraId="5A149215" w14:textId="77777777" w:rsidR="006A05E1" w:rsidRDefault="00000000">
            <w:pPr>
              <w:spacing w:after="0" w:line="240" w:lineRule="auto"/>
            </w:pPr>
            <w:r>
              <w:rPr>
                <w:rFonts w:ascii="Consolas" w:eastAsia="Consolas" w:hAnsi="Consolas" w:cs="Consolas"/>
                <w:sz w:val="14"/>
              </w:rPr>
              <w:t xml:space="preserve"> </w:t>
            </w:r>
          </w:p>
          <w:p w14:paraId="623521AB" w14:textId="77777777" w:rsidR="006A05E1" w:rsidRDefault="00000000">
            <w:pPr>
              <w:spacing w:after="0" w:line="240" w:lineRule="auto"/>
            </w:pPr>
            <w:r>
              <w:rPr>
                <w:rFonts w:ascii="Consolas" w:eastAsia="Consolas" w:hAnsi="Consolas" w:cs="Consolas"/>
                <w:sz w:val="14"/>
              </w:rPr>
              <w:t xml:space="preserve">        eta0 = np.ma.filled(</w:t>
            </w:r>
          </w:p>
          <w:p w14:paraId="2B59887F" w14:textId="77777777" w:rsidR="006A05E1" w:rsidRDefault="00000000">
            <w:pPr>
              <w:spacing w:after="0" w:line="240" w:lineRule="auto"/>
            </w:pPr>
            <w:r>
              <w:rPr>
                <w:rFonts w:ascii="Consolas" w:eastAsia="Consolas" w:hAnsi="Consolas" w:cs="Consolas"/>
                <w:sz w:val="14"/>
              </w:rPr>
              <w:t xml:space="preserve">            ds.variables["elevation"][record, :],</w:t>
            </w:r>
          </w:p>
          <w:p w14:paraId="24D62EC7" w14:textId="77777777" w:rsidR="006A05E1" w:rsidRDefault="00000000">
            <w:pPr>
              <w:spacing w:after="0" w:line="240" w:lineRule="auto"/>
            </w:pPr>
            <w:r>
              <w:rPr>
                <w:rFonts w:ascii="Consolas" w:eastAsia="Consolas" w:hAnsi="Consolas" w:cs="Consolas"/>
                <w:sz w:val="14"/>
              </w:rPr>
              <w:t xml:space="preserve">            np.nan,</w:t>
            </w:r>
          </w:p>
          <w:p w14:paraId="47CD5C70" w14:textId="77777777" w:rsidR="006A05E1" w:rsidRDefault="00000000">
            <w:pPr>
              <w:spacing w:after="0" w:line="240" w:lineRule="auto"/>
            </w:pPr>
            <w:r>
              <w:rPr>
                <w:rFonts w:ascii="Consolas" w:eastAsia="Consolas" w:hAnsi="Consolas" w:cs="Consolas"/>
                <w:sz w:val="14"/>
              </w:rPr>
              <w:t xml:space="preserve">        ).astype(float)</w:t>
            </w:r>
          </w:p>
          <w:p w14:paraId="2C600DDB" w14:textId="77777777" w:rsidR="006A05E1" w:rsidRDefault="00000000">
            <w:pPr>
              <w:spacing w:after="0" w:line="240" w:lineRule="auto"/>
            </w:pPr>
            <w:r>
              <w:rPr>
                <w:rFonts w:ascii="Consolas" w:eastAsia="Consolas" w:hAnsi="Consolas" w:cs="Consolas"/>
                <w:sz w:val="14"/>
              </w:rPr>
              <w:t xml:space="preserve"> </w:t>
            </w:r>
          </w:p>
          <w:p w14:paraId="7C0043E0" w14:textId="77777777" w:rsidR="006A05E1" w:rsidRDefault="00000000">
            <w:pPr>
              <w:spacing w:after="0" w:line="240" w:lineRule="auto"/>
            </w:pPr>
            <w:r>
              <w:rPr>
                <w:rFonts w:ascii="Consolas" w:eastAsia="Consolas" w:hAnsi="Consolas" w:cs="Consolas"/>
                <w:sz w:val="14"/>
              </w:rPr>
              <w:t xml:space="preserve">        dry0 = np.ma.filled(</w:t>
            </w:r>
          </w:p>
          <w:p w14:paraId="3138E6DB" w14:textId="77777777" w:rsidR="006A05E1" w:rsidRDefault="00000000">
            <w:pPr>
              <w:spacing w:after="0" w:line="240" w:lineRule="auto"/>
            </w:pPr>
            <w:r>
              <w:rPr>
                <w:rFonts w:ascii="Consolas" w:eastAsia="Consolas" w:hAnsi="Consolas" w:cs="Consolas"/>
                <w:sz w:val="14"/>
              </w:rPr>
              <w:t xml:space="preserve">            ds.variables["dryFlagElement"][record, :],</w:t>
            </w:r>
          </w:p>
          <w:p w14:paraId="6EFD2A69" w14:textId="77777777" w:rsidR="006A05E1" w:rsidRDefault="00000000">
            <w:pPr>
              <w:spacing w:after="0" w:line="240" w:lineRule="auto"/>
            </w:pPr>
            <w:r>
              <w:rPr>
                <w:rFonts w:ascii="Consolas" w:eastAsia="Consolas" w:hAnsi="Consolas" w:cs="Consolas"/>
                <w:sz w:val="14"/>
              </w:rPr>
              <w:t xml:space="preserve">            np.nan,</w:t>
            </w:r>
          </w:p>
          <w:p w14:paraId="0150E999" w14:textId="77777777" w:rsidR="006A05E1" w:rsidRDefault="00000000">
            <w:pPr>
              <w:spacing w:after="0" w:line="240" w:lineRule="auto"/>
            </w:pPr>
            <w:r>
              <w:rPr>
                <w:rFonts w:ascii="Consolas" w:eastAsia="Consolas" w:hAnsi="Consolas" w:cs="Consolas"/>
                <w:sz w:val="14"/>
              </w:rPr>
              <w:t xml:space="preserve">        ).astype(float)</w:t>
            </w:r>
          </w:p>
          <w:p w14:paraId="181E31FB" w14:textId="77777777" w:rsidR="006A05E1" w:rsidRDefault="00000000">
            <w:pPr>
              <w:spacing w:after="0" w:line="240" w:lineRule="auto"/>
            </w:pPr>
            <w:r>
              <w:rPr>
                <w:rFonts w:ascii="Consolas" w:eastAsia="Consolas" w:hAnsi="Consolas" w:cs="Consolas"/>
                <w:sz w:val="14"/>
              </w:rPr>
              <w:t xml:space="preserve"> </w:t>
            </w:r>
          </w:p>
          <w:p w14:paraId="597021C8" w14:textId="77777777" w:rsidR="006A05E1" w:rsidRDefault="00000000">
            <w:pPr>
              <w:spacing w:after="0" w:line="240" w:lineRule="auto"/>
            </w:pPr>
            <w:r>
              <w:rPr>
                <w:rFonts w:ascii="Consolas" w:eastAsia="Consolas" w:hAnsi="Consolas" w:cs="Consolas"/>
                <w:sz w:val="14"/>
              </w:rPr>
              <w:t xml:space="preserve">    if abs(time - expected_time) &gt; 2.0:</w:t>
            </w:r>
          </w:p>
          <w:p w14:paraId="3DCCD275" w14:textId="77777777" w:rsidR="006A05E1" w:rsidRDefault="00000000">
            <w:pPr>
              <w:spacing w:after="0" w:line="240" w:lineRule="auto"/>
            </w:pPr>
            <w:r>
              <w:rPr>
                <w:rFonts w:ascii="Consolas" w:eastAsia="Consolas" w:hAnsi="Consolas" w:cs="Consolas"/>
                <w:sz w:val="14"/>
              </w:rPr>
              <w:t xml:space="preserve">        raise RuntimeError(</w:t>
            </w:r>
          </w:p>
          <w:p w14:paraId="75B297BC" w14:textId="77777777" w:rsidR="006A05E1" w:rsidRDefault="00000000">
            <w:pPr>
              <w:spacing w:after="0" w:line="240" w:lineRule="auto"/>
            </w:pPr>
            <w:r>
              <w:rPr>
                <w:rFonts w:ascii="Consolas" w:eastAsia="Consolas" w:hAnsi="Consolas" w:cs="Consolas"/>
                <w:sz w:val="14"/>
              </w:rPr>
              <w:t xml:space="preserve">            f"Unexpected saved time in {path.name}: "</w:t>
            </w:r>
          </w:p>
          <w:p w14:paraId="5F740134" w14:textId="77777777" w:rsidR="006A05E1" w:rsidRDefault="00000000">
            <w:pPr>
              <w:spacing w:after="0" w:line="240" w:lineRule="auto"/>
            </w:pPr>
            <w:r>
              <w:rPr>
                <w:rFonts w:ascii="Consolas" w:eastAsia="Consolas" w:hAnsi="Consolas" w:cs="Consolas"/>
                <w:sz w:val="14"/>
              </w:rPr>
              <w:t xml:space="preserve">            f"read {time} s, expected {expected_time} s"</w:t>
            </w:r>
          </w:p>
          <w:p w14:paraId="005F161D" w14:textId="77777777" w:rsidR="006A05E1" w:rsidRDefault="00000000">
            <w:pPr>
              <w:spacing w:after="0" w:line="240" w:lineRule="auto"/>
            </w:pPr>
            <w:r>
              <w:rPr>
                <w:rFonts w:ascii="Consolas" w:eastAsia="Consolas" w:hAnsi="Consolas" w:cs="Consolas"/>
                <w:sz w:val="14"/>
              </w:rPr>
              <w:t xml:space="preserve">        )</w:t>
            </w:r>
          </w:p>
          <w:p w14:paraId="5AE0116D" w14:textId="77777777" w:rsidR="006A05E1" w:rsidRDefault="00000000">
            <w:pPr>
              <w:spacing w:after="0" w:line="240" w:lineRule="auto"/>
            </w:pPr>
            <w:r>
              <w:rPr>
                <w:rFonts w:ascii="Consolas" w:eastAsia="Consolas" w:hAnsi="Consolas" w:cs="Consolas"/>
                <w:sz w:val="14"/>
              </w:rPr>
              <w:t xml:space="preserve"> </w:t>
            </w:r>
          </w:p>
          <w:p w14:paraId="610979F5" w14:textId="77777777" w:rsidR="006A05E1" w:rsidRDefault="00000000">
            <w:pPr>
              <w:spacing w:after="0" w:line="240" w:lineRule="auto"/>
            </w:pPr>
            <w:r>
              <w:rPr>
                <w:rFonts w:ascii="Consolas" w:eastAsia="Consolas" w:hAnsi="Consolas" w:cs="Consolas"/>
                <w:sz w:val="14"/>
              </w:rPr>
              <w:t xml:space="preserve">    eta = np.full(nn + 1, np.nan)</w:t>
            </w:r>
          </w:p>
          <w:p w14:paraId="4398A1CB" w14:textId="77777777" w:rsidR="006A05E1" w:rsidRDefault="00000000">
            <w:pPr>
              <w:spacing w:after="0" w:line="240" w:lineRule="auto"/>
            </w:pPr>
            <w:r>
              <w:rPr>
                <w:rFonts w:ascii="Consolas" w:eastAsia="Consolas" w:hAnsi="Consolas" w:cs="Consolas"/>
                <w:sz w:val="14"/>
              </w:rPr>
              <w:t xml:space="preserve">    dry = np.full(ne + 1, np.nan)</w:t>
            </w:r>
          </w:p>
          <w:p w14:paraId="5183B0E7" w14:textId="77777777" w:rsidR="006A05E1" w:rsidRDefault="00000000">
            <w:pPr>
              <w:spacing w:after="0" w:line="240" w:lineRule="auto"/>
            </w:pPr>
            <w:r>
              <w:rPr>
                <w:rFonts w:ascii="Consolas" w:eastAsia="Consolas" w:hAnsi="Consolas" w:cs="Consolas"/>
                <w:sz w:val="14"/>
              </w:rPr>
              <w:t xml:space="preserve"> </w:t>
            </w:r>
          </w:p>
          <w:p w14:paraId="442664AF" w14:textId="77777777" w:rsidR="006A05E1" w:rsidRDefault="00000000">
            <w:pPr>
              <w:spacing w:after="0" w:line="240" w:lineRule="auto"/>
            </w:pPr>
            <w:r>
              <w:rPr>
                <w:rFonts w:ascii="Consolas" w:eastAsia="Consolas" w:hAnsi="Consolas" w:cs="Consolas"/>
                <w:sz w:val="14"/>
              </w:rPr>
              <w:t xml:space="preserve">    eta[1:] = eta0</w:t>
            </w:r>
          </w:p>
          <w:p w14:paraId="0FF17474" w14:textId="77777777" w:rsidR="006A05E1" w:rsidRDefault="00000000">
            <w:pPr>
              <w:spacing w:after="0" w:line="240" w:lineRule="auto"/>
            </w:pPr>
            <w:r>
              <w:rPr>
                <w:rFonts w:ascii="Consolas" w:eastAsia="Consolas" w:hAnsi="Consolas" w:cs="Consolas"/>
                <w:sz w:val="14"/>
              </w:rPr>
              <w:t xml:space="preserve">    dry[1:] = dry0</w:t>
            </w:r>
          </w:p>
          <w:p w14:paraId="3D0D48AD" w14:textId="77777777" w:rsidR="006A05E1" w:rsidRDefault="00000000">
            <w:pPr>
              <w:spacing w:after="0" w:line="240" w:lineRule="auto"/>
            </w:pPr>
            <w:r>
              <w:rPr>
                <w:rFonts w:ascii="Consolas" w:eastAsia="Consolas" w:hAnsi="Consolas" w:cs="Consolas"/>
                <w:sz w:val="14"/>
              </w:rPr>
              <w:t xml:space="preserve"> </w:t>
            </w:r>
          </w:p>
          <w:p w14:paraId="41A9FA13" w14:textId="77777777" w:rsidR="006A05E1" w:rsidRDefault="00000000">
            <w:pPr>
              <w:spacing w:after="0" w:line="240" w:lineRule="auto"/>
            </w:pPr>
            <w:r>
              <w:rPr>
                <w:rFonts w:ascii="Consolas" w:eastAsia="Consolas" w:hAnsi="Consolas" w:cs="Consolas"/>
                <w:sz w:val="14"/>
              </w:rPr>
              <w:t xml:space="preserve">    return time, eta, dry</w:t>
            </w:r>
          </w:p>
        </w:tc>
      </w:tr>
    </w:tbl>
    <w:p w14:paraId="5897C471" w14:textId="77777777" w:rsidR="0045018A" w:rsidRDefault="00000000">
      <w:pPr>
        <w:keepNext/>
        <w:spacing w:before="100" w:after="40"/>
      </w:pPr>
      <w:r>
        <w:rPr>
          <w:b/>
          <w:sz w:val="19"/>
        </w:rPr>
        <w:t xml:space="preserve">Table 7. </w:t>
      </w:r>
      <w:r>
        <w:rPr>
          <w:sz w:val="19"/>
        </w:rPr>
        <w:t>Actual saved-state arrays read in Step 5</w:t>
      </w:r>
    </w:p>
    <w:tbl>
      <w:tblPr>
        <w:tblW w:w="0" w:type="auto"/>
        <w:jc w:val="center"/>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4A0" w:firstRow="1" w:lastRow="0" w:firstColumn="1" w:lastColumn="0" w:noHBand="0" w:noVBand="1"/>
      </w:tblPr>
      <w:tblGrid>
        <w:gridCol w:w="3312"/>
        <w:gridCol w:w="7416"/>
      </w:tblGrid>
      <w:tr w:rsidR="0045018A" w14:paraId="5B4EE7B8" w14:textId="77777777">
        <w:trPr>
          <w:tblHeader/>
          <w:jc w:val="center"/>
        </w:trPr>
        <w:tc>
          <w:tcPr>
            <w:tcW w:w="3312" w:type="dxa"/>
            <w:shd w:val="clear" w:color="auto" w:fill="E7E6E6"/>
            <w:tcMar>
              <w:top w:w="70" w:type="dxa"/>
              <w:left w:w="90" w:type="dxa"/>
              <w:bottom w:w="70" w:type="dxa"/>
              <w:right w:w="90" w:type="dxa"/>
            </w:tcMar>
          </w:tcPr>
          <w:p w14:paraId="515803DB" w14:textId="77777777" w:rsidR="0045018A" w:rsidRDefault="00000000">
            <w:r>
              <w:rPr>
                <w:b/>
                <w:sz w:val="16"/>
              </w:rPr>
              <w:t>Variable / check</w:t>
            </w:r>
          </w:p>
        </w:tc>
        <w:tc>
          <w:tcPr>
            <w:tcW w:w="7416" w:type="dxa"/>
            <w:shd w:val="clear" w:color="auto" w:fill="E7E6E6"/>
            <w:tcMar>
              <w:top w:w="70" w:type="dxa"/>
              <w:left w:w="90" w:type="dxa"/>
              <w:bottom w:w="70" w:type="dxa"/>
              <w:right w:w="90" w:type="dxa"/>
            </w:tcMar>
          </w:tcPr>
          <w:p w14:paraId="3898DC79" w14:textId="77777777" w:rsidR="0045018A" w:rsidRDefault="00000000">
            <w:r>
              <w:rPr>
                <w:b/>
                <w:sz w:val="16"/>
              </w:rPr>
              <w:t>Actual Pioneer value</w:t>
            </w:r>
          </w:p>
        </w:tc>
      </w:tr>
      <w:tr w:rsidR="0045018A" w14:paraId="5DA6D261" w14:textId="77777777">
        <w:trPr>
          <w:jc w:val="center"/>
        </w:trPr>
        <w:tc>
          <w:tcPr>
            <w:tcW w:w="3312" w:type="dxa"/>
            <w:tcMar>
              <w:top w:w="70" w:type="dxa"/>
              <w:left w:w="90" w:type="dxa"/>
              <w:bottom w:w="70" w:type="dxa"/>
              <w:right w:w="90" w:type="dxa"/>
            </w:tcMar>
            <w:vAlign w:val="center"/>
          </w:tcPr>
          <w:p w14:paraId="7D1C6EE8" w14:textId="77777777" w:rsidR="0045018A" w:rsidRDefault="00000000">
            <w:r>
              <w:rPr>
                <w:sz w:val="16"/>
              </w:rPr>
              <w:t>T0 source</w:t>
            </w:r>
          </w:p>
        </w:tc>
        <w:tc>
          <w:tcPr>
            <w:tcW w:w="7416" w:type="dxa"/>
            <w:tcMar>
              <w:top w:w="70" w:type="dxa"/>
              <w:left w:w="90" w:type="dxa"/>
              <w:bottom w:w="70" w:type="dxa"/>
              <w:right w:w="90" w:type="dxa"/>
            </w:tcMar>
            <w:vAlign w:val="center"/>
          </w:tcPr>
          <w:p w14:paraId="46D7BE28" w14:textId="77777777" w:rsidR="0045018A" w:rsidRDefault="00000000">
            <w:r>
              <w:rPr>
                <w:sz w:val="16"/>
              </w:rPr>
              <w:t>out2d_1.nc; record 0; time = 900 s</w:t>
            </w:r>
          </w:p>
        </w:tc>
      </w:tr>
      <w:tr w:rsidR="0045018A" w14:paraId="34C4AB04" w14:textId="77777777">
        <w:trPr>
          <w:jc w:val="center"/>
        </w:trPr>
        <w:tc>
          <w:tcPr>
            <w:tcW w:w="3312" w:type="dxa"/>
            <w:tcMar>
              <w:top w:w="70" w:type="dxa"/>
              <w:left w:w="90" w:type="dxa"/>
              <w:bottom w:w="70" w:type="dxa"/>
              <w:right w:w="90" w:type="dxa"/>
            </w:tcMar>
            <w:vAlign w:val="center"/>
          </w:tcPr>
          <w:p w14:paraId="63E1C8E0" w14:textId="77777777" w:rsidR="0045018A" w:rsidRDefault="00000000">
            <w:r>
              <w:rPr>
                <w:sz w:val="16"/>
              </w:rPr>
              <w:t>T0 elevation example</w:t>
            </w:r>
          </w:p>
        </w:tc>
        <w:tc>
          <w:tcPr>
            <w:tcW w:w="7416" w:type="dxa"/>
            <w:tcMar>
              <w:top w:w="70" w:type="dxa"/>
              <w:left w:w="90" w:type="dxa"/>
              <w:bottom w:w="70" w:type="dxa"/>
              <w:right w:w="90" w:type="dxa"/>
            </w:tcMar>
            <w:vAlign w:val="center"/>
          </w:tcPr>
          <w:p w14:paraId="67E419F5" w14:textId="77777777" w:rsidR="0045018A" w:rsidRDefault="00000000">
            <w:proofErr w:type="gramStart"/>
            <w:r>
              <w:rPr>
                <w:sz w:val="16"/>
              </w:rPr>
              <w:t>eta[</w:t>
            </w:r>
            <w:proofErr w:type="gramEnd"/>
            <w:r>
              <w:rPr>
                <w:sz w:val="16"/>
              </w:rPr>
              <w:t>1] = +0.002882711 m</w:t>
            </w:r>
          </w:p>
        </w:tc>
      </w:tr>
      <w:tr w:rsidR="0045018A" w14:paraId="342ED6F6" w14:textId="77777777">
        <w:trPr>
          <w:jc w:val="center"/>
        </w:trPr>
        <w:tc>
          <w:tcPr>
            <w:tcW w:w="3312" w:type="dxa"/>
            <w:tcMar>
              <w:top w:w="70" w:type="dxa"/>
              <w:left w:w="90" w:type="dxa"/>
              <w:bottom w:w="70" w:type="dxa"/>
              <w:right w:w="90" w:type="dxa"/>
            </w:tcMar>
            <w:vAlign w:val="center"/>
          </w:tcPr>
          <w:p w14:paraId="77E17837" w14:textId="77777777" w:rsidR="0045018A" w:rsidRDefault="00000000">
            <w:r>
              <w:rPr>
                <w:sz w:val="16"/>
              </w:rPr>
              <w:t>T0 Main-CV wet/dry state</w:t>
            </w:r>
          </w:p>
        </w:tc>
        <w:tc>
          <w:tcPr>
            <w:tcW w:w="7416" w:type="dxa"/>
            <w:tcMar>
              <w:top w:w="70" w:type="dxa"/>
              <w:left w:w="90" w:type="dxa"/>
              <w:bottom w:w="70" w:type="dxa"/>
              <w:right w:w="90" w:type="dxa"/>
            </w:tcMar>
            <w:vAlign w:val="center"/>
          </w:tcPr>
          <w:p w14:paraId="1FCDC5ED" w14:textId="77777777" w:rsidR="0045018A" w:rsidRDefault="00000000">
            <w:r>
              <w:rPr>
                <w:sz w:val="16"/>
              </w:rPr>
              <w:t xml:space="preserve">12,111 </w:t>
            </w:r>
            <w:proofErr w:type="gramStart"/>
            <w:r>
              <w:rPr>
                <w:sz w:val="16"/>
              </w:rPr>
              <w:t>wet</w:t>
            </w:r>
            <w:proofErr w:type="gramEnd"/>
            <w:r>
              <w:rPr>
                <w:sz w:val="16"/>
              </w:rPr>
              <w:t>; 4,075 dry; total = 16,186</w:t>
            </w:r>
          </w:p>
        </w:tc>
      </w:tr>
      <w:tr w:rsidR="0045018A" w14:paraId="162F2568" w14:textId="77777777">
        <w:trPr>
          <w:jc w:val="center"/>
        </w:trPr>
        <w:tc>
          <w:tcPr>
            <w:tcW w:w="3312" w:type="dxa"/>
            <w:tcMar>
              <w:top w:w="70" w:type="dxa"/>
              <w:left w:w="90" w:type="dxa"/>
              <w:bottom w:w="70" w:type="dxa"/>
              <w:right w:w="90" w:type="dxa"/>
            </w:tcMar>
            <w:vAlign w:val="center"/>
          </w:tcPr>
          <w:p w14:paraId="03F9683F" w14:textId="77777777" w:rsidR="0045018A" w:rsidRDefault="00000000">
            <w:r>
              <w:rPr>
                <w:sz w:val="16"/>
              </w:rPr>
              <w:lastRenderedPageBreak/>
              <w:t>T1 source</w:t>
            </w:r>
          </w:p>
        </w:tc>
        <w:tc>
          <w:tcPr>
            <w:tcW w:w="7416" w:type="dxa"/>
            <w:tcMar>
              <w:top w:w="70" w:type="dxa"/>
              <w:left w:w="90" w:type="dxa"/>
              <w:bottom w:w="70" w:type="dxa"/>
              <w:right w:w="90" w:type="dxa"/>
            </w:tcMar>
            <w:vAlign w:val="center"/>
          </w:tcPr>
          <w:p w14:paraId="1220FA4D" w14:textId="77777777" w:rsidR="0045018A" w:rsidRDefault="00000000">
            <w:r>
              <w:rPr>
                <w:sz w:val="16"/>
              </w:rPr>
              <w:t>out2d_5.nc; record 191; time = 2,592,000 s</w:t>
            </w:r>
          </w:p>
        </w:tc>
      </w:tr>
      <w:tr w:rsidR="0045018A" w14:paraId="6F4B2C41" w14:textId="77777777">
        <w:trPr>
          <w:jc w:val="center"/>
        </w:trPr>
        <w:tc>
          <w:tcPr>
            <w:tcW w:w="3312" w:type="dxa"/>
            <w:tcMar>
              <w:top w:w="70" w:type="dxa"/>
              <w:left w:w="90" w:type="dxa"/>
              <w:bottom w:w="70" w:type="dxa"/>
              <w:right w:w="90" w:type="dxa"/>
            </w:tcMar>
            <w:vAlign w:val="center"/>
          </w:tcPr>
          <w:p w14:paraId="29BABA8F" w14:textId="77777777" w:rsidR="0045018A" w:rsidRDefault="00000000">
            <w:r>
              <w:rPr>
                <w:sz w:val="16"/>
              </w:rPr>
              <w:t>T1 elevation example</w:t>
            </w:r>
          </w:p>
        </w:tc>
        <w:tc>
          <w:tcPr>
            <w:tcW w:w="7416" w:type="dxa"/>
            <w:tcMar>
              <w:top w:w="70" w:type="dxa"/>
              <w:left w:w="90" w:type="dxa"/>
              <w:bottom w:w="70" w:type="dxa"/>
              <w:right w:w="90" w:type="dxa"/>
            </w:tcMar>
            <w:vAlign w:val="center"/>
          </w:tcPr>
          <w:p w14:paraId="7B93C721" w14:textId="77777777" w:rsidR="0045018A" w:rsidRDefault="00000000">
            <w:proofErr w:type="gramStart"/>
            <w:r>
              <w:rPr>
                <w:sz w:val="16"/>
              </w:rPr>
              <w:t>eta[</w:t>
            </w:r>
            <w:proofErr w:type="gramEnd"/>
            <w:r>
              <w:rPr>
                <w:sz w:val="16"/>
              </w:rPr>
              <w:t>1] = +0.957436442 m</w:t>
            </w:r>
          </w:p>
        </w:tc>
      </w:tr>
      <w:tr w:rsidR="0045018A" w14:paraId="0AC1317F" w14:textId="77777777">
        <w:trPr>
          <w:jc w:val="center"/>
        </w:trPr>
        <w:tc>
          <w:tcPr>
            <w:tcW w:w="3312" w:type="dxa"/>
            <w:tcMar>
              <w:top w:w="70" w:type="dxa"/>
              <w:left w:w="90" w:type="dxa"/>
              <w:bottom w:w="70" w:type="dxa"/>
              <w:right w:w="90" w:type="dxa"/>
            </w:tcMar>
            <w:vAlign w:val="center"/>
          </w:tcPr>
          <w:p w14:paraId="31EDAFC7" w14:textId="77777777" w:rsidR="0045018A" w:rsidRDefault="00000000">
            <w:r>
              <w:rPr>
                <w:sz w:val="16"/>
              </w:rPr>
              <w:t>T1 Main-CV wet/dry state</w:t>
            </w:r>
          </w:p>
        </w:tc>
        <w:tc>
          <w:tcPr>
            <w:tcW w:w="7416" w:type="dxa"/>
            <w:tcMar>
              <w:top w:w="70" w:type="dxa"/>
              <w:left w:w="90" w:type="dxa"/>
              <w:bottom w:w="70" w:type="dxa"/>
              <w:right w:w="90" w:type="dxa"/>
            </w:tcMar>
            <w:vAlign w:val="center"/>
          </w:tcPr>
          <w:p w14:paraId="067D2A02" w14:textId="77777777" w:rsidR="0045018A" w:rsidRDefault="00000000">
            <w:r>
              <w:rPr>
                <w:sz w:val="16"/>
              </w:rPr>
              <w:t xml:space="preserve">15,562 </w:t>
            </w:r>
            <w:proofErr w:type="gramStart"/>
            <w:r>
              <w:rPr>
                <w:sz w:val="16"/>
              </w:rPr>
              <w:t>wet</w:t>
            </w:r>
            <w:proofErr w:type="gramEnd"/>
            <w:r>
              <w:rPr>
                <w:sz w:val="16"/>
              </w:rPr>
              <w:t>; 624 dry; total = 16,186</w:t>
            </w:r>
          </w:p>
        </w:tc>
      </w:tr>
      <w:tr w:rsidR="0045018A" w14:paraId="290E4967" w14:textId="77777777">
        <w:trPr>
          <w:jc w:val="center"/>
        </w:trPr>
        <w:tc>
          <w:tcPr>
            <w:tcW w:w="3312" w:type="dxa"/>
            <w:tcMar>
              <w:top w:w="70" w:type="dxa"/>
              <w:left w:w="90" w:type="dxa"/>
              <w:bottom w:w="70" w:type="dxa"/>
              <w:right w:w="90" w:type="dxa"/>
            </w:tcMar>
            <w:vAlign w:val="center"/>
          </w:tcPr>
          <w:p w14:paraId="30949367" w14:textId="77777777" w:rsidR="0045018A" w:rsidRDefault="00000000">
            <w:r>
              <w:rPr>
                <w:sz w:val="16"/>
              </w:rPr>
              <w:t>Array indexing</w:t>
            </w:r>
          </w:p>
        </w:tc>
        <w:tc>
          <w:tcPr>
            <w:tcW w:w="7416" w:type="dxa"/>
            <w:tcMar>
              <w:top w:w="70" w:type="dxa"/>
              <w:left w:w="90" w:type="dxa"/>
              <w:bottom w:w="70" w:type="dxa"/>
              <w:right w:w="90" w:type="dxa"/>
            </w:tcMar>
            <w:vAlign w:val="center"/>
          </w:tcPr>
          <w:p w14:paraId="4EE7AE15" w14:textId="77777777" w:rsidR="0045018A" w:rsidRDefault="00000000">
            <w:proofErr w:type="spellStart"/>
            <w:proofErr w:type="gramStart"/>
            <w:r>
              <w:rPr>
                <w:sz w:val="16"/>
              </w:rPr>
              <w:t>eta.shape</w:t>
            </w:r>
            <w:proofErr w:type="spellEnd"/>
            <w:proofErr w:type="gramEnd"/>
            <w:r>
              <w:rPr>
                <w:sz w:val="16"/>
              </w:rPr>
              <w:t xml:space="preserve"> = (67,763,); </w:t>
            </w:r>
            <w:proofErr w:type="spellStart"/>
            <w:proofErr w:type="gramStart"/>
            <w:r>
              <w:rPr>
                <w:sz w:val="16"/>
              </w:rPr>
              <w:t>dry.shape</w:t>
            </w:r>
            <w:proofErr w:type="spellEnd"/>
            <w:proofErr w:type="gramEnd"/>
            <w:r>
              <w:rPr>
                <w:sz w:val="16"/>
              </w:rPr>
              <w:t xml:space="preserve"> = (130,885,); index 0 unused</w:t>
            </w:r>
          </w:p>
        </w:tc>
      </w:tr>
    </w:tbl>
    <w:p w14:paraId="2422ABDE" w14:textId="77777777" w:rsidR="0045018A" w:rsidRDefault="00000000">
      <w:pPr>
        <w:spacing w:before="20"/>
      </w:pPr>
      <w:r>
        <w:rPr>
          <w:i/>
          <w:sz w:val="16"/>
        </w:rPr>
        <w:t>Source: out2d_1.nc record 0; out2d_5.nc record 191; Main-CV membership from cv_pioneer_nested_M4_N1_elements.txt.</w:t>
      </w:r>
    </w:p>
    <w:p w14:paraId="61282702" w14:textId="77777777" w:rsidR="0045018A" w:rsidRDefault="00000000">
      <w:pPr>
        <w:pStyle w:val="Heading2"/>
      </w:pPr>
      <w:r>
        <w:t>Steps 6-9 - Element-by-element water-inventory calculation</w:t>
      </w:r>
    </w:p>
    <w:p w14:paraId="5C6D5CE1" w14:textId="77777777" w:rsidR="0045018A" w:rsidRDefault="00000000">
      <w:pPr>
        <w:spacing w:line="252" w:lineRule="auto"/>
      </w:pPr>
      <w:r>
        <w:t>Steps 6-9 are executed in one element loop because they operate on the same Main-CV element. The comments in the revised Python code follow the same order as the report: wet/dry decision → element-to-node mapping and nodal water depth → element mean depth → element volume and Main-CV integration.</w:t>
      </w:r>
    </w:p>
    <w:p w14:paraId="6A9105D1" w14:textId="77777777" w:rsidR="0045018A" w:rsidRDefault="00000000">
      <w:pPr>
        <w:pStyle w:val="Heading3"/>
      </w:pPr>
      <w:r>
        <w:t>Step 6 - Apply the element-based wet/dry status</w:t>
      </w:r>
    </w:p>
    <w:p w14:paraId="58991A36" w14:textId="77777777" w:rsidR="0045018A" w:rsidRDefault="00000000">
      <w:pPr>
        <w:spacing w:line="252" w:lineRule="auto"/>
      </w:pPr>
      <w:proofErr w:type="spellStart"/>
      <w:r>
        <w:t>dryFlagElement</w:t>
      </w:r>
      <w:proofErr w:type="spellEnd"/>
      <w:r>
        <w:t xml:space="preserve"> is already element-based. If </w:t>
      </w:r>
      <w:proofErr w:type="spellStart"/>
      <w:r>
        <w:t>D_e</w:t>
      </w:r>
      <w:proofErr w:type="spellEnd"/>
      <w:r>
        <w:t xml:space="preserve"> = 1, the element is dry and is skipped before any nodal depth or volume is calculated. If </w:t>
      </w:r>
      <w:proofErr w:type="spellStart"/>
      <w:r>
        <w:t>D_e</w:t>
      </w:r>
      <w:proofErr w:type="spellEnd"/>
      <w:r>
        <w:t xml:space="preserve"> = 0, the element is wet and continues through Steps 7-9. This is computationally equivalent to the factor (1 - </w:t>
      </w:r>
      <w:proofErr w:type="spellStart"/>
      <w:r>
        <w:t>D_e</w:t>
      </w:r>
      <w:proofErr w:type="spellEnd"/>
      <w:r>
        <w:t>) in Eq. (7).</w:t>
      </w:r>
    </w:p>
    <w:p w14:paraId="048F6A0E" w14:textId="77777777" w:rsidR="0045018A" w:rsidRDefault="00000000">
      <w:pPr>
        <w:pStyle w:val="Heading3"/>
      </w:pPr>
      <w:r>
        <w:t>Step 7 - Calculate nodal water-column depth</w:t>
      </w:r>
    </w:p>
    <w:p w14:paraId="0CE445CC" w14:textId="77777777" w:rsidR="0045018A" w:rsidRDefault="00000000">
      <w:pPr>
        <w:spacing w:line="252" w:lineRule="auto"/>
      </w:pPr>
      <w:r>
        <w:t xml:space="preserve">For each wet triangular element, hgrid.gr3 connectivity provides the three node IDs n1, n2 and n3. At each node, bathymetric depth </w:t>
      </w:r>
      <w:proofErr w:type="spellStart"/>
      <w:r>
        <w:t>d_i</w:t>
      </w:r>
      <w:proofErr w:type="spellEnd"/>
      <w:r>
        <w:t xml:space="preserve"> is positive-down and free-surface elevation </w:t>
      </w:r>
      <w:proofErr w:type="spellStart"/>
      <w:r>
        <w:t>η_i</w:t>
      </w:r>
      <w:proofErr w:type="spellEnd"/>
      <w:r>
        <w:t xml:space="preserve"> is positive-up. Their sum therefore gives the physical water-column height: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9648"/>
        <w:gridCol w:w="864"/>
      </w:tblGrid>
      <w:tr w:rsidR="0045018A" w14:paraId="72D29CB0" w14:textId="77777777">
        <w:trPr>
          <w:jc w:val="center"/>
        </w:trPr>
        <w:tc>
          <w:tcPr>
            <w:tcW w:w="9648" w:type="dxa"/>
            <w:tcMar>
              <w:top w:w="0" w:type="dxa"/>
              <w:left w:w="0" w:type="dxa"/>
              <w:bottom w:w="0" w:type="dxa"/>
              <w:right w:w="0" w:type="dxa"/>
            </w:tcMar>
          </w:tcPr>
          <w:p w14:paraId="2C566B1E" w14:textId="77777777" w:rsidR="0045018A" w:rsidRDefault="00000000">
            <w:pPr>
              <w:jc w:val="center"/>
            </w:pPr>
            <m:oMathPara>
              <m:oMath>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η</m:t>
                    </m:r>
                  </m:e>
                  <m:sub>
                    <m:r>
                      <w:rPr>
                        <w:rFonts w:ascii="Cambria Math" w:hAnsi="Cambria Math"/>
                      </w:rPr>
                      <m:t>i</m:t>
                    </m:r>
                  </m:sub>
                </m:sSub>
              </m:oMath>
            </m:oMathPara>
          </w:p>
        </w:tc>
        <w:tc>
          <w:tcPr>
            <w:tcW w:w="864" w:type="dxa"/>
            <w:tcMar>
              <w:top w:w="0" w:type="dxa"/>
              <w:left w:w="0" w:type="dxa"/>
              <w:bottom w:w="0" w:type="dxa"/>
              <w:right w:w="0" w:type="dxa"/>
            </w:tcMar>
          </w:tcPr>
          <w:p w14:paraId="0A5826BB" w14:textId="77777777" w:rsidR="0045018A" w:rsidRDefault="00000000">
            <w:pPr>
              <w:jc w:val="right"/>
            </w:pPr>
            <w:r>
              <w:t>(5)</w:t>
            </w:r>
          </w:p>
        </w:tc>
      </w:tr>
    </w:tbl>
    <w:p w14:paraId="14D1F417" w14:textId="77777777" w:rsidR="0045018A" w:rsidRDefault="00000000">
      <w:pPr>
        <w:spacing w:line="252" w:lineRule="auto"/>
      </w:pPr>
      <w:r>
        <w:t xml:space="preserve">The sign convention was independently checked against SCHISM </w:t>
      </w:r>
      <w:proofErr w:type="spellStart"/>
      <w:r>
        <w:t>zCoordinates</w:t>
      </w:r>
      <w:proofErr w:type="spellEnd"/>
      <w:r>
        <w:t xml:space="preserve"> output; </w:t>
      </w:r>
      <w:proofErr w:type="spellStart"/>
      <w:r>
        <w:t>zCoordinates</w:t>
      </w:r>
      <w:proofErr w:type="spellEnd"/>
      <w:r>
        <w:t xml:space="preserve"> is not used as an LHS-1 input.</w:t>
      </w:r>
    </w:p>
    <w:p w14:paraId="558DDC6A" w14:textId="77777777" w:rsidR="0045018A" w:rsidRDefault="00000000">
      <w:pPr>
        <w:pStyle w:val="Heading3"/>
      </w:pPr>
      <w:r>
        <w:t>Step 8 - Calculate element mean water depth</w:t>
      </w:r>
    </w:p>
    <w:p w14:paraId="3E4DA1FA" w14:textId="77777777" w:rsidR="0045018A" w:rsidRDefault="00000000">
      <w:pPr>
        <w:spacing w:line="252" w:lineRule="auto"/>
      </w:pPr>
      <w:r>
        <w:t>The three nodal water-column heights are averaged to obtain one representative water depth for the triangular element: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9648"/>
        <w:gridCol w:w="864"/>
      </w:tblGrid>
      <w:tr w:rsidR="0045018A" w14:paraId="0E3B6C1B" w14:textId="77777777">
        <w:trPr>
          <w:jc w:val="center"/>
        </w:trPr>
        <w:tc>
          <w:tcPr>
            <w:tcW w:w="9648" w:type="dxa"/>
            <w:tcMar>
              <w:top w:w="0" w:type="dxa"/>
              <w:left w:w="0" w:type="dxa"/>
              <w:bottom w:w="0" w:type="dxa"/>
              <w:right w:w="0" w:type="dxa"/>
            </w:tcMar>
          </w:tcPr>
          <w:p w14:paraId="434BDAFF" w14:textId="77777777" w:rsidR="0045018A" w:rsidRDefault="00000000">
            <w:pPr>
              <w:jc w:val="center"/>
            </w:pPr>
            <m:oMathPara>
              <m:oMath>
                <m:sSub>
                  <m:sSubPr>
                    <m:ctrlPr>
                      <w:rPr>
                        <w:rFonts w:ascii="Cambria Math" w:hAnsi="Cambria Math"/>
                      </w:rPr>
                    </m:ctrlPr>
                  </m:sSubPr>
                  <m:e>
                    <m:r>
                      <w:rPr>
                        <w:rFonts w:ascii="Cambria Math" w:hAnsi="Cambria Math"/>
                      </w:rPr>
                      <m:t>H</m:t>
                    </m:r>
                  </m:e>
                  <m:sub>
                    <m:r>
                      <w:rPr>
                        <w:rFonts w:ascii="Cambria Math" w:hAnsi="Cambria Math"/>
                      </w:rPr>
                      <m:t>e</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 xml:space="preserve"> + </m:t>
                    </m:r>
                    <m:sSub>
                      <m:sSubPr>
                        <m:ctrlPr>
                          <w:rPr>
                            <w:rFonts w:ascii="Cambria Math" w:hAnsi="Cambria Math"/>
                          </w:rPr>
                        </m:ctrlPr>
                      </m:sSubPr>
                      <m:e>
                        <m:r>
                          <w:rPr>
                            <w:rFonts w:ascii="Cambria Math" w:hAnsi="Cambria Math"/>
                          </w:rPr>
                          <m:t>H</m:t>
                        </m:r>
                      </m:e>
                      <m:sub>
                        <m:r>
                          <w:rPr>
                            <w:rFonts w:ascii="Cambria Math" w:hAnsi="Cambria Math"/>
                          </w:rPr>
                          <m:t>3</m:t>
                        </m:r>
                      </m:sub>
                    </m:sSub>
                  </m:num>
                  <m:den>
                    <m:r>
                      <w:rPr>
                        <w:rFonts w:ascii="Cambria Math" w:hAnsi="Cambria Math"/>
                      </w:rPr>
                      <m:t>3</m:t>
                    </m:r>
                  </m:den>
                </m:f>
              </m:oMath>
            </m:oMathPara>
          </w:p>
        </w:tc>
        <w:tc>
          <w:tcPr>
            <w:tcW w:w="864" w:type="dxa"/>
            <w:tcMar>
              <w:top w:w="0" w:type="dxa"/>
              <w:left w:w="0" w:type="dxa"/>
              <w:bottom w:w="0" w:type="dxa"/>
              <w:right w:w="0" w:type="dxa"/>
            </w:tcMar>
          </w:tcPr>
          <w:p w14:paraId="501D470C" w14:textId="77777777" w:rsidR="0045018A" w:rsidRDefault="00000000">
            <w:pPr>
              <w:jc w:val="right"/>
            </w:pPr>
            <w:r>
              <w:t>(6)</w:t>
            </w:r>
          </w:p>
        </w:tc>
      </w:tr>
    </w:tbl>
    <w:p w14:paraId="18AF0BFF" w14:textId="77777777" w:rsidR="0045018A" w:rsidRDefault="00000000">
      <w:pPr>
        <w:pStyle w:val="Heading3"/>
      </w:pPr>
      <w:r>
        <w:t>Step 9 - Calculate element volume and integrate the Main-CV inventory</w:t>
      </w:r>
    </w:p>
    <w:p w14:paraId="0E6BF45B" w14:textId="77777777" w:rsidR="0045018A" w:rsidRDefault="00000000">
      <w:pPr>
        <w:spacing w:line="252" w:lineRule="auto"/>
      </w:pPr>
      <w:r>
        <w:t xml:space="preserve">For a wet element, horizontal plan area </w:t>
      </w:r>
      <w:proofErr w:type="spellStart"/>
      <w:r>
        <w:t>A_e</w:t>
      </w:r>
      <w:proofErr w:type="spellEnd"/>
      <w:r>
        <w:t xml:space="preserve"> [m²] is multiplied by element mean water depth </w:t>
      </w:r>
      <w:proofErr w:type="spellStart"/>
      <w:r>
        <w:t>H_e</w:t>
      </w:r>
      <w:proofErr w:type="spellEnd"/>
      <w:r>
        <w:t xml:space="preserve"> [m] to obtain element water volume </w:t>
      </w:r>
      <w:proofErr w:type="spellStart"/>
      <w:r>
        <w:t>V_e</w:t>
      </w:r>
      <w:proofErr w:type="spellEnd"/>
      <w:r>
        <w:t xml:space="preserve"> [m³]. Including the wet/dry indicator explicitly gives: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9648"/>
        <w:gridCol w:w="864"/>
      </w:tblGrid>
      <w:tr w:rsidR="0045018A" w14:paraId="5A056F95" w14:textId="77777777">
        <w:trPr>
          <w:jc w:val="center"/>
        </w:trPr>
        <w:tc>
          <w:tcPr>
            <w:tcW w:w="9648" w:type="dxa"/>
            <w:tcMar>
              <w:top w:w="0" w:type="dxa"/>
              <w:left w:w="0" w:type="dxa"/>
              <w:bottom w:w="0" w:type="dxa"/>
              <w:right w:w="0" w:type="dxa"/>
            </w:tcMar>
          </w:tcPr>
          <w:p w14:paraId="5E89FBCE" w14:textId="77777777" w:rsidR="0045018A" w:rsidRDefault="00000000">
            <w:pPr>
              <w:jc w:val="center"/>
            </w:pPr>
            <m:oMathPara>
              <m:oMath>
                <m:sSub>
                  <m:sSubPr>
                    <m:ctrlPr>
                      <w:rPr>
                        <w:rFonts w:ascii="Cambria Math" w:hAnsi="Cambria Math"/>
                      </w:rPr>
                    </m:ctrlPr>
                  </m:sSubPr>
                  <m:e>
                    <m:r>
                      <w:rPr>
                        <w:rFonts w:ascii="Cambria Math" w:hAnsi="Cambria Math"/>
                      </w:rPr>
                      <m:t>V</m:t>
                    </m:r>
                  </m:e>
                  <m:sub>
                    <m:r>
                      <w:rPr>
                        <w:rFonts w:ascii="Cambria Math" w:hAnsi="Cambria Math"/>
                      </w:rPr>
                      <m:t>e</m:t>
                    </m:r>
                  </m:sub>
                </m:sSub>
                <m:r>
                  <w:rPr>
                    <w:rFonts w:ascii="Cambria Math" w:hAnsi="Cambria Math"/>
                  </w:rPr>
                  <m:t xml:space="preserve"> = (1 - </m:t>
                </m:r>
                <m:sSub>
                  <m:sSubPr>
                    <m:ctrlPr>
                      <w:rPr>
                        <w:rFonts w:ascii="Cambria Math" w:hAnsi="Cambria Math"/>
                      </w:rPr>
                    </m:ctrlPr>
                  </m:sSubPr>
                  <m:e>
                    <m:r>
                      <w:rPr>
                        <w:rFonts w:ascii="Cambria Math" w:hAnsi="Cambria Math"/>
                      </w:rPr>
                      <m:t>D</m:t>
                    </m:r>
                  </m:e>
                  <m:sub>
                    <m:r>
                      <w:rPr>
                        <w:rFonts w:ascii="Cambria Math" w:hAnsi="Cambria Math"/>
                      </w:rPr>
                      <m:t>e</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e</m:t>
                    </m:r>
                  </m:sub>
                </m:sSub>
                <m:sSub>
                  <m:sSubPr>
                    <m:ctrlPr>
                      <w:rPr>
                        <w:rFonts w:ascii="Cambria Math" w:hAnsi="Cambria Math"/>
                      </w:rPr>
                    </m:ctrlPr>
                  </m:sSubPr>
                  <m:e>
                    <m:r>
                      <w:rPr>
                        <w:rFonts w:ascii="Cambria Math" w:hAnsi="Cambria Math"/>
                      </w:rPr>
                      <m:t>H</m:t>
                    </m:r>
                  </m:e>
                  <m:sub>
                    <m:r>
                      <w:rPr>
                        <w:rFonts w:ascii="Cambria Math" w:hAnsi="Cambria Math"/>
                      </w:rPr>
                      <m:t>e</m:t>
                    </m:r>
                  </m:sub>
                </m:sSub>
              </m:oMath>
            </m:oMathPara>
          </w:p>
        </w:tc>
        <w:tc>
          <w:tcPr>
            <w:tcW w:w="864" w:type="dxa"/>
            <w:tcMar>
              <w:top w:w="0" w:type="dxa"/>
              <w:left w:w="0" w:type="dxa"/>
              <w:bottom w:w="0" w:type="dxa"/>
              <w:right w:w="0" w:type="dxa"/>
            </w:tcMar>
          </w:tcPr>
          <w:p w14:paraId="6E8E093E" w14:textId="77777777" w:rsidR="0045018A" w:rsidRDefault="00000000">
            <w:pPr>
              <w:jc w:val="right"/>
            </w:pPr>
            <w:r>
              <w:t>(7)</w:t>
            </w:r>
          </w:p>
        </w:tc>
      </w:tr>
    </w:tbl>
    <w:p w14:paraId="1D967BE0" w14:textId="77777777" w:rsidR="0045018A" w:rsidRDefault="00000000">
      <w:pPr>
        <w:spacing w:line="252" w:lineRule="auto"/>
      </w:pPr>
      <w:r>
        <w:t>The Main-CV inventory is then the discrete sum of all element volumes: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9648"/>
        <w:gridCol w:w="864"/>
      </w:tblGrid>
      <w:tr w:rsidR="0045018A" w14:paraId="0B0232A9" w14:textId="77777777">
        <w:trPr>
          <w:jc w:val="center"/>
        </w:trPr>
        <w:tc>
          <w:tcPr>
            <w:tcW w:w="9648" w:type="dxa"/>
            <w:tcMar>
              <w:top w:w="0" w:type="dxa"/>
              <w:left w:w="0" w:type="dxa"/>
              <w:bottom w:w="0" w:type="dxa"/>
              <w:right w:w="0" w:type="dxa"/>
            </w:tcMar>
          </w:tcPr>
          <w:p w14:paraId="311B0490" w14:textId="77777777" w:rsidR="0045018A" w:rsidRDefault="00000000">
            <w:pPr>
              <w:jc w:val="center"/>
            </w:pPr>
            <m:oMathPara>
              <m:oMath>
                <m:sSub>
                  <m:sSubPr>
                    <m:ctrlPr>
                      <w:rPr>
                        <w:rFonts w:ascii="Cambria Math" w:hAnsi="Cambria Math"/>
                      </w:rPr>
                    </m:ctrlPr>
                  </m:sSubPr>
                  <m:e>
                    <m:r>
                      <w:rPr>
                        <w:rFonts w:ascii="Cambria Math" w:hAnsi="Cambria Math"/>
                      </w:rPr>
                      <m:t>V</m:t>
                    </m:r>
                  </m:e>
                  <m:sub>
                    <m:r>
                      <w:rPr>
                        <w:rFonts w:ascii="Cambria Math" w:hAnsi="Cambria Math"/>
                      </w:rPr>
                      <m:t>CV</m:t>
                    </m:r>
                  </m:sub>
                </m:sSub>
                <m:r>
                  <w:rPr>
                    <w:rFonts w:ascii="Cambria Math" w:hAnsi="Cambria Math"/>
                  </w:rPr>
                  <m:t xml:space="preserve"> = </m:t>
                </m:r>
                <m:sSub>
                  <m:sSubPr>
                    <m:ctrlPr>
                      <w:rPr>
                        <w:rFonts w:ascii="Cambria Math" w:hAnsi="Cambria Math"/>
                      </w:rPr>
                    </m:ctrlPr>
                  </m:sSubPr>
                  <m:e>
                    <m:r>
                      <w:rPr>
                        <w:rFonts w:ascii="Cambria Math" w:hAnsi="Cambria Math"/>
                      </w:rPr>
                      <m:t>∑</m:t>
                    </m:r>
                  </m:e>
                  <m:sub>
                    <m:r>
                      <w:rPr>
                        <w:rFonts w:ascii="Cambria Math" w:hAnsi="Cambria Math"/>
                      </w:rPr>
                      <m:t>e ∈ CV</m:t>
                    </m:r>
                  </m:sub>
                </m:sSub>
                <m: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e</m:t>
                    </m:r>
                  </m:sub>
                </m:sSub>
              </m:oMath>
            </m:oMathPara>
          </w:p>
        </w:tc>
        <w:tc>
          <w:tcPr>
            <w:tcW w:w="864" w:type="dxa"/>
            <w:tcMar>
              <w:top w:w="0" w:type="dxa"/>
              <w:left w:w="0" w:type="dxa"/>
              <w:bottom w:w="0" w:type="dxa"/>
              <w:right w:w="0" w:type="dxa"/>
            </w:tcMar>
          </w:tcPr>
          <w:p w14:paraId="748AC706" w14:textId="77777777" w:rsidR="0045018A" w:rsidRDefault="00000000">
            <w:pPr>
              <w:jc w:val="right"/>
            </w:pPr>
            <w:r>
              <w:t>(8)</w:t>
            </w:r>
          </w:p>
        </w:tc>
      </w:tr>
    </w:tbl>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0266"/>
      </w:tblGrid>
      <w:tr w:rsidR="0045018A" w14:paraId="64CA4D2A" w14:textId="77777777">
        <w:trPr>
          <w:jc w:val="center"/>
        </w:trPr>
        <w:tc>
          <w:tcPr>
            <w:tcW w:w="10282" w:type="dxa"/>
            <w:tcMar>
              <w:top w:w="80" w:type="dxa"/>
              <w:left w:w="100" w:type="dxa"/>
              <w:bottom w:w="80" w:type="dxa"/>
              <w:right w:w="100" w:type="dxa"/>
            </w:tcMar>
          </w:tcPr>
          <w:p w14:paraId="6E5E2C13" w14:textId="77777777" w:rsidR="006A05E1" w:rsidRDefault="00000000">
            <w:pPr>
              <w:spacing w:after="0" w:line="240" w:lineRule="auto"/>
            </w:pPr>
            <w:r>
              <w:rPr>
                <w:rFonts w:ascii="Consolas" w:eastAsia="Consolas" w:hAnsi="Consolas" w:cs="Consolas"/>
                <w:sz w:val="13"/>
              </w:rPr>
              <w:t>def main_cv_volume(</w:t>
            </w:r>
          </w:p>
          <w:p w14:paraId="2DCDB4F6" w14:textId="77777777" w:rsidR="006A05E1" w:rsidRDefault="00000000">
            <w:pPr>
              <w:spacing w:after="0" w:line="240" w:lineRule="auto"/>
            </w:pPr>
            <w:r>
              <w:rPr>
                <w:rFonts w:ascii="Consolas" w:eastAsia="Consolas" w:hAnsi="Consolas" w:cs="Consolas"/>
                <w:sz w:val="13"/>
              </w:rPr>
              <w:t xml:space="preserve">    cv,</w:t>
            </w:r>
          </w:p>
          <w:p w14:paraId="47A4161C" w14:textId="77777777" w:rsidR="006A05E1" w:rsidRDefault="00000000">
            <w:pPr>
              <w:spacing w:after="0" w:line="240" w:lineRule="auto"/>
            </w:pPr>
            <w:r>
              <w:rPr>
                <w:rFonts w:ascii="Consolas" w:eastAsia="Consolas" w:hAnsi="Consolas" w:cs="Consolas"/>
                <w:sz w:val="13"/>
              </w:rPr>
              <w:t xml:space="preserve">    elems,</w:t>
            </w:r>
          </w:p>
          <w:p w14:paraId="7CF11AB7" w14:textId="77777777" w:rsidR="006A05E1" w:rsidRDefault="00000000">
            <w:pPr>
              <w:spacing w:after="0" w:line="240" w:lineRule="auto"/>
            </w:pPr>
            <w:r>
              <w:rPr>
                <w:rFonts w:ascii="Consolas" w:eastAsia="Consolas" w:hAnsi="Consolas" w:cs="Consolas"/>
                <w:sz w:val="13"/>
              </w:rPr>
              <w:t xml:space="preserve">    depth,</w:t>
            </w:r>
          </w:p>
          <w:p w14:paraId="489AE9EC" w14:textId="77777777" w:rsidR="006A05E1" w:rsidRDefault="00000000">
            <w:pPr>
              <w:spacing w:after="0" w:line="240" w:lineRule="auto"/>
            </w:pPr>
            <w:r>
              <w:rPr>
                <w:rFonts w:ascii="Consolas" w:eastAsia="Consolas" w:hAnsi="Consolas" w:cs="Consolas"/>
                <w:sz w:val="13"/>
              </w:rPr>
              <w:t xml:space="preserve">    area,</w:t>
            </w:r>
          </w:p>
          <w:p w14:paraId="7A0CDDEB" w14:textId="77777777" w:rsidR="006A05E1" w:rsidRDefault="00000000">
            <w:pPr>
              <w:spacing w:after="0" w:line="240" w:lineRule="auto"/>
            </w:pPr>
            <w:r>
              <w:rPr>
                <w:rFonts w:ascii="Consolas" w:eastAsia="Consolas" w:hAnsi="Consolas" w:cs="Consolas"/>
                <w:sz w:val="13"/>
              </w:rPr>
              <w:t xml:space="preserve">    eta,</w:t>
            </w:r>
          </w:p>
          <w:p w14:paraId="5AAA82BF" w14:textId="77777777" w:rsidR="006A05E1" w:rsidRDefault="00000000">
            <w:pPr>
              <w:spacing w:after="0" w:line="240" w:lineRule="auto"/>
            </w:pPr>
            <w:r>
              <w:rPr>
                <w:rFonts w:ascii="Consolas" w:eastAsia="Consolas" w:hAnsi="Consolas" w:cs="Consolas"/>
                <w:sz w:val="13"/>
              </w:rPr>
              <w:t xml:space="preserve">    dry,</w:t>
            </w:r>
          </w:p>
          <w:p w14:paraId="5A66B553" w14:textId="77777777" w:rsidR="006A05E1" w:rsidRDefault="00000000">
            <w:pPr>
              <w:spacing w:after="0" w:line="240" w:lineRule="auto"/>
            </w:pPr>
            <w:r>
              <w:rPr>
                <w:rFonts w:ascii="Consolas" w:eastAsia="Consolas" w:hAnsi="Consolas" w:cs="Consolas"/>
                <w:sz w:val="13"/>
              </w:rPr>
              <w:t>):</w:t>
            </w:r>
          </w:p>
          <w:p w14:paraId="3147061F" w14:textId="77777777" w:rsidR="006A05E1" w:rsidRDefault="00000000">
            <w:pPr>
              <w:spacing w:after="0" w:line="240" w:lineRule="auto"/>
            </w:pPr>
            <w:r>
              <w:rPr>
                <w:rFonts w:ascii="Consolas" w:eastAsia="Consolas" w:hAnsi="Consolas" w:cs="Consolas"/>
                <w:sz w:val="13"/>
              </w:rPr>
              <w:t xml:space="preserve">    """Calculate total Main-CV water volume for one saved state."""</w:t>
            </w:r>
          </w:p>
          <w:p w14:paraId="0CC2AC5B" w14:textId="77777777" w:rsidR="006A05E1" w:rsidRDefault="00000000">
            <w:pPr>
              <w:spacing w:after="0" w:line="240" w:lineRule="auto"/>
            </w:pPr>
            <w:r>
              <w:rPr>
                <w:rFonts w:ascii="Consolas" w:eastAsia="Consolas" w:hAnsi="Consolas" w:cs="Consolas"/>
                <w:sz w:val="13"/>
              </w:rPr>
              <w:t xml:space="preserve">    total = 0.0</w:t>
            </w:r>
          </w:p>
          <w:p w14:paraId="235AD16A" w14:textId="77777777" w:rsidR="006A05E1" w:rsidRDefault="00000000">
            <w:pPr>
              <w:spacing w:after="0" w:line="240" w:lineRule="auto"/>
            </w:pPr>
            <w:r>
              <w:rPr>
                <w:rFonts w:ascii="Consolas" w:eastAsia="Consolas" w:hAnsi="Consolas" w:cs="Consolas"/>
                <w:sz w:val="13"/>
              </w:rPr>
              <w:t xml:space="preserve">    wet_count = 0</w:t>
            </w:r>
          </w:p>
          <w:p w14:paraId="6E208561" w14:textId="77777777" w:rsidR="006A05E1" w:rsidRDefault="00000000">
            <w:pPr>
              <w:spacing w:after="0" w:line="240" w:lineRule="auto"/>
            </w:pPr>
            <w:r>
              <w:rPr>
                <w:rFonts w:ascii="Consolas" w:eastAsia="Consolas" w:hAnsi="Consolas" w:cs="Consolas"/>
                <w:sz w:val="13"/>
              </w:rPr>
              <w:t xml:space="preserve">    dry_count = 0</w:t>
            </w:r>
          </w:p>
          <w:p w14:paraId="70A9CB14" w14:textId="77777777" w:rsidR="006A05E1" w:rsidRDefault="00000000">
            <w:pPr>
              <w:spacing w:after="0" w:line="240" w:lineRule="auto"/>
            </w:pPr>
            <w:r>
              <w:rPr>
                <w:rFonts w:ascii="Consolas" w:eastAsia="Consolas" w:hAnsi="Consolas" w:cs="Consolas"/>
                <w:sz w:val="13"/>
              </w:rPr>
              <w:t xml:space="preserve"> </w:t>
            </w:r>
          </w:p>
          <w:p w14:paraId="3CE0AD63" w14:textId="77777777" w:rsidR="006A05E1" w:rsidRDefault="00000000">
            <w:pPr>
              <w:spacing w:after="0" w:line="240" w:lineRule="auto"/>
            </w:pPr>
            <w:r>
              <w:rPr>
                <w:rFonts w:ascii="Consolas" w:eastAsia="Consolas" w:hAnsi="Consolas" w:cs="Consolas"/>
                <w:sz w:val="13"/>
              </w:rPr>
              <w:t xml:space="preserve">    for eid in cv:</w:t>
            </w:r>
          </w:p>
          <w:p w14:paraId="126870D4" w14:textId="77777777" w:rsidR="006A05E1" w:rsidRDefault="00000000">
            <w:pPr>
              <w:spacing w:after="0" w:line="240" w:lineRule="auto"/>
            </w:pPr>
            <w:r>
              <w:rPr>
                <w:rFonts w:ascii="Consolas" w:eastAsia="Consolas" w:hAnsi="Consolas" w:cs="Consolas"/>
                <w:sz w:val="13"/>
              </w:rPr>
              <w:t xml:space="preserve">        if dry[eid] not in (0.0, 1.0):</w:t>
            </w:r>
          </w:p>
          <w:p w14:paraId="4BBD41E4" w14:textId="77777777" w:rsidR="006A05E1" w:rsidRDefault="00000000">
            <w:pPr>
              <w:spacing w:after="0" w:line="240" w:lineRule="auto"/>
            </w:pPr>
            <w:r>
              <w:rPr>
                <w:rFonts w:ascii="Consolas" w:eastAsia="Consolas" w:hAnsi="Consolas" w:cs="Consolas"/>
                <w:sz w:val="13"/>
              </w:rPr>
              <w:t xml:space="preserve">            raise RuntimeError(</w:t>
            </w:r>
          </w:p>
          <w:p w14:paraId="3695AF9B" w14:textId="77777777" w:rsidR="006A05E1" w:rsidRDefault="00000000">
            <w:pPr>
              <w:spacing w:after="0" w:line="240" w:lineRule="auto"/>
            </w:pPr>
            <w:r>
              <w:rPr>
                <w:rFonts w:ascii="Consolas" w:eastAsia="Consolas" w:hAnsi="Consolas" w:cs="Consolas"/>
                <w:sz w:val="13"/>
              </w:rPr>
              <w:t xml:space="preserve">                f"Bad dryFlagElement at element {eid}: {dry[eid]}"</w:t>
            </w:r>
          </w:p>
          <w:p w14:paraId="277E96BD" w14:textId="77777777" w:rsidR="006A05E1" w:rsidRDefault="00000000">
            <w:pPr>
              <w:spacing w:after="0" w:line="240" w:lineRule="auto"/>
            </w:pPr>
            <w:r>
              <w:rPr>
                <w:rFonts w:ascii="Consolas" w:eastAsia="Consolas" w:hAnsi="Consolas" w:cs="Consolas"/>
                <w:sz w:val="13"/>
              </w:rPr>
              <w:t xml:space="preserve">            )</w:t>
            </w:r>
          </w:p>
          <w:p w14:paraId="3E69AACD" w14:textId="77777777" w:rsidR="006A05E1" w:rsidRDefault="00000000">
            <w:pPr>
              <w:spacing w:after="0" w:line="240" w:lineRule="auto"/>
            </w:pPr>
            <w:r>
              <w:rPr>
                <w:rFonts w:ascii="Consolas" w:eastAsia="Consolas" w:hAnsi="Consolas" w:cs="Consolas"/>
                <w:sz w:val="13"/>
              </w:rPr>
              <w:lastRenderedPageBreak/>
              <w:t xml:space="preserve"> </w:t>
            </w:r>
          </w:p>
          <w:p w14:paraId="76CA41A7" w14:textId="77777777" w:rsidR="006A05E1" w:rsidRDefault="00000000">
            <w:pPr>
              <w:spacing w:after="0" w:line="240" w:lineRule="auto"/>
            </w:pPr>
            <w:r>
              <w:rPr>
                <w:rFonts w:ascii="Consolas" w:eastAsia="Consolas" w:hAnsi="Consolas" w:cs="Consolas"/>
                <w:sz w:val="13"/>
              </w:rPr>
              <w:t xml:space="preserve">        D_e = int(dry[eid])</w:t>
            </w:r>
          </w:p>
          <w:p w14:paraId="484592F0" w14:textId="77777777" w:rsidR="006A05E1" w:rsidRDefault="00000000">
            <w:pPr>
              <w:spacing w:after="0" w:line="240" w:lineRule="auto"/>
            </w:pPr>
            <w:r>
              <w:rPr>
                <w:rFonts w:ascii="Consolas" w:eastAsia="Consolas" w:hAnsi="Consolas" w:cs="Consolas"/>
                <w:sz w:val="13"/>
              </w:rPr>
              <w:t xml:space="preserve"> </w:t>
            </w:r>
          </w:p>
          <w:p w14:paraId="3022D0FD" w14:textId="77777777" w:rsidR="006A05E1" w:rsidRDefault="00000000">
            <w:pPr>
              <w:spacing w:after="0" w:line="240" w:lineRule="auto"/>
            </w:pPr>
            <w:r>
              <w:rPr>
                <w:rFonts w:ascii="Consolas" w:eastAsia="Consolas" w:hAnsi="Consolas" w:cs="Consolas"/>
                <w:sz w:val="13"/>
              </w:rPr>
              <w:t xml:space="preserve">        if D_e == 1:</w:t>
            </w:r>
          </w:p>
          <w:p w14:paraId="42B83E8B" w14:textId="77777777" w:rsidR="006A05E1" w:rsidRDefault="00000000">
            <w:pPr>
              <w:spacing w:after="0" w:line="240" w:lineRule="auto"/>
            </w:pPr>
            <w:r>
              <w:rPr>
                <w:rFonts w:ascii="Consolas" w:eastAsia="Consolas" w:hAnsi="Consolas" w:cs="Consolas"/>
                <w:sz w:val="13"/>
              </w:rPr>
              <w:t xml:space="preserve">            dry_count += 1</w:t>
            </w:r>
          </w:p>
          <w:p w14:paraId="31444306" w14:textId="77777777" w:rsidR="006A05E1" w:rsidRDefault="00000000">
            <w:pPr>
              <w:spacing w:after="0" w:line="240" w:lineRule="auto"/>
            </w:pPr>
            <w:r>
              <w:rPr>
                <w:rFonts w:ascii="Consolas" w:eastAsia="Consolas" w:hAnsi="Consolas" w:cs="Consolas"/>
                <w:sz w:val="13"/>
              </w:rPr>
              <w:t xml:space="preserve">            continue</w:t>
            </w:r>
          </w:p>
          <w:p w14:paraId="22CBFF91" w14:textId="77777777" w:rsidR="006A05E1" w:rsidRDefault="00000000">
            <w:pPr>
              <w:spacing w:after="0" w:line="240" w:lineRule="auto"/>
            </w:pPr>
            <w:r>
              <w:rPr>
                <w:rFonts w:ascii="Consolas" w:eastAsia="Consolas" w:hAnsi="Consolas" w:cs="Consolas"/>
                <w:sz w:val="13"/>
              </w:rPr>
              <w:t xml:space="preserve"> </w:t>
            </w:r>
          </w:p>
          <w:p w14:paraId="071834F9" w14:textId="77777777" w:rsidR="006A05E1" w:rsidRDefault="00000000">
            <w:pPr>
              <w:spacing w:after="0" w:line="240" w:lineRule="auto"/>
            </w:pPr>
            <w:r>
              <w:rPr>
                <w:rFonts w:ascii="Consolas" w:eastAsia="Consolas" w:hAnsi="Consolas" w:cs="Consolas"/>
                <w:sz w:val="13"/>
              </w:rPr>
              <w:t xml:space="preserve">        wet_count += 1</w:t>
            </w:r>
          </w:p>
          <w:p w14:paraId="46B4D906" w14:textId="77777777" w:rsidR="006A05E1" w:rsidRDefault="00000000">
            <w:pPr>
              <w:spacing w:after="0" w:line="240" w:lineRule="auto"/>
            </w:pPr>
            <w:r>
              <w:rPr>
                <w:rFonts w:ascii="Consolas" w:eastAsia="Consolas" w:hAnsi="Consolas" w:cs="Consolas"/>
                <w:sz w:val="13"/>
              </w:rPr>
              <w:t xml:space="preserve"> </w:t>
            </w:r>
          </w:p>
          <w:p w14:paraId="22F6873C" w14:textId="77777777" w:rsidR="006A05E1" w:rsidRDefault="00000000">
            <w:pPr>
              <w:spacing w:after="0" w:line="240" w:lineRule="auto"/>
            </w:pPr>
            <w:r>
              <w:rPr>
                <w:rFonts w:ascii="Consolas" w:eastAsia="Consolas" w:hAnsi="Consolas" w:cs="Consolas"/>
                <w:sz w:val="13"/>
              </w:rPr>
              <w:t xml:space="preserve">        n1, n2, n3 = elems[eid]</w:t>
            </w:r>
          </w:p>
          <w:p w14:paraId="66AECA48" w14:textId="77777777" w:rsidR="006A05E1" w:rsidRDefault="00000000">
            <w:pPr>
              <w:spacing w:after="0" w:line="240" w:lineRule="auto"/>
            </w:pPr>
            <w:r>
              <w:rPr>
                <w:rFonts w:ascii="Consolas" w:eastAsia="Consolas" w:hAnsi="Consolas" w:cs="Consolas"/>
                <w:sz w:val="13"/>
              </w:rPr>
              <w:t xml:space="preserve"> </w:t>
            </w:r>
          </w:p>
          <w:p w14:paraId="5A9322EB" w14:textId="77777777" w:rsidR="006A05E1" w:rsidRDefault="00000000">
            <w:pPr>
              <w:spacing w:after="0" w:line="240" w:lineRule="auto"/>
            </w:pPr>
            <w:r>
              <w:rPr>
                <w:rFonts w:ascii="Consolas" w:eastAsia="Consolas" w:hAnsi="Consolas" w:cs="Consolas"/>
                <w:sz w:val="13"/>
              </w:rPr>
              <w:t xml:space="preserve">        H1 = depth[n1] + eta[n1]</w:t>
            </w:r>
          </w:p>
          <w:p w14:paraId="59AF6763" w14:textId="77777777" w:rsidR="006A05E1" w:rsidRDefault="00000000">
            <w:pPr>
              <w:spacing w:after="0" w:line="240" w:lineRule="auto"/>
            </w:pPr>
            <w:r>
              <w:rPr>
                <w:rFonts w:ascii="Consolas" w:eastAsia="Consolas" w:hAnsi="Consolas" w:cs="Consolas"/>
                <w:sz w:val="13"/>
              </w:rPr>
              <w:t xml:space="preserve">        H2 = depth[n2] + eta[n2]</w:t>
            </w:r>
          </w:p>
          <w:p w14:paraId="391E2EE3" w14:textId="77777777" w:rsidR="006A05E1" w:rsidRDefault="00000000">
            <w:pPr>
              <w:spacing w:after="0" w:line="240" w:lineRule="auto"/>
            </w:pPr>
            <w:r>
              <w:rPr>
                <w:rFonts w:ascii="Consolas" w:eastAsia="Consolas" w:hAnsi="Consolas" w:cs="Consolas"/>
                <w:sz w:val="13"/>
              </w:rPr>
              <w:t xml:space="preserve">        H3 = depth[n3] + eta[n3]</w:t>
            </w:r>
          </w:p>
          <w:p w14:paraId="55F97FD9" w14:textId="77777777" w:rsidR="006A05E1" w:rsidRDefault="00000000">
            <w:pPr>
              <w:spacing w:after="0" w:line="240" w:lineRule="auto"/>
            </w:pPr>
            <w:r>
              <w:rPr>
                <w:rFonts w:ascii="Consolas" w:eastAsia="Consolas" w:hAnsi="Consolas" w:cs="Consolas"/>
                <w:sz w:val="13"/>
              </w:rPr>
              <w:t xml:space="preserve"> </w:t>
            </w:r>
          </w:p>
          <w:p w14:paraId="5FAA8950" w14:textId="77777777" w:rsidR="006A05E1" w:rsidRDefault="00000000">
            <w:pPr>
              <w:spacing w:after="0" w:line="240" w:lineRule="auto"/>
            </w:pPr>
            <w:r>
              <w:rPr>
                <w:rFonts w:ascii="Consolas" w:eastAsia="Consolas" w:hAnsi="Consolas" w:cs="Consolas"/>
                <w:sz w:val="13"/>
              </w:rPr>
              <w:t xml:space="preserve">        H_e = (H1 + H2 + H3) / 3.0</w:t>
            </w:r>
          </w:p>
          <w:p w14:paraId="2C62A7F7" w14:textId="77777777" w:rsidR="006A05E1" w:rsidRDefault="00000000">
            <w:pPr>
              <w:spacing w:after="0" w:line="240" w:lineRule="auto"/>
            </w:pPr>
            <w:r>
              <w:rPr>
                <w:rFonts w:ascii="Consolas" w:eastAsia="Consolas" w:hAnsi="Consolas" w:cs="Consolas"/>
                <w:sz w:val="13"/>
              </w:rPr>
              <w:t xml:space="preserve"> </w:t>
            </w:r>
          </w:p>
          <w:p w14:paraId="5FD289C4" w14:textId="77777777" w:rsidR="006A05E1" w:rsidRDefault="00000000">
            <w:pPr>
              <w:spacing w:after="0" w:line="240" w:lineRule="auto"/>
            </w:pPr>
            <w:r>
              <w:rPr>
                <w:rFonts w:ascii="Consolas" w:eastAsia="Consolas" w:hAnsi="Consolas" w:cs="Consolas"/>
                <w:sz w:val="13"/>
              </w:rPr>
              <w:t xml:space="preserve">        V_e = area[eid] * H_e</w:t>
            </w:r>
          </w:p>
          <w:p w14:paraId="2AFC18A5" w14:textId="77777777" w:rsidR="006A05E1" w:rsidRDefault="00000000">
            <w:pPr>
              <w:spacing w:after="0" w:line="240" w:lineRule="auto"/>
            </w:pPr>
            <w:r>
              <w:rPr>
                <w:rFonts w:ascii="Consolas" w:eastAsia="Consolas" w:hAnsi="Consolas" w:cs="Consolas"/>
                <w:sz w:val="13"/>
              </w:rPr>
              <w:t xml:space="preserve">        total += V_e</w:t>
            </w:r>
          </w:p>
          <w:p w14:paraId="244A2FC2" w14:textId="77777777" w:rsidR="006A05E1" w:rsidRDefault="00000000">
            <w:pPr>
              <w:spacing w:after="0" w:line="240" w:lineRule="auto"/>
            </w:pPr>
            <w:r>
              <w:rPr>
                <w:rFonts w:ascii="Consolas" w:eastAsia="Consolas" w:hAnsi="Consolas" w:cs="Consolas"/>
                <w:sz w:val="13"/>
              </w:rPr>
              <w:t xml:space="preserve"> </w:t>
            </w:r>
          </w:p>
          <w:p w14:paraId="4D16F9B2" w14:textId="77777777" w:rsidR="006A05E1" w:rsidRDefault="00000000">
            <w:pPr>
              <w:spacing w:after="0" w:line="240" w:lineRule="auto"/>
            </w:pPr>
            <w:r>
              <w:rPr>
                <w:rFonts w:ascii="Consolas" w:eastAsia="Consolas" w:hAnsi="Consolas" w:cs="Consolas"/>
                <w:sz w:val="13"/>
              </w:rPr>
              <w:t xml:space="preserve">    return total, wet_count, dry_count</w:t>
            </w:r>
          </w:p>
          <w:p w14:paraId="057601CD" w14:textId="77777777" w:rsidR="006A05E1" w:rsidRDefault="00000000">
            <w:pPr>
              <w:spacing w:after="0" w:line="240" w:lineRule="auto"/>
            </w:pPr>
            <w:r>
              <w:rPr>
                <w:rFonts w:ascii="Consolas" w:eastAsia="Consolas" w:hAnsi="Consolas" w:cs="Consolas"/>
                <w:sz w:val="13"/>
              </w:rPr>
              <w:t xml:space="preserve"> </w:t>
            </w:r>
          </w:p>
          <w:p w14:paraId="1B2FCAAD" w14:textId="77777777" w:rsidR="006A05E1" w:rsidRDefault="00000000">
            <w:pPr>
              <w:spacing w:after="0" w:line="240" w:lineRule="auto"/>
            </w:pPr>
            <w:r>
              <w:rPr>
                <w:rFonts w:ascii="Consolas" w:eastAsia="Consolas" w:hAnsi="Consolas" w:cs="Consolas"/>
                <w:sz w:val="13"/>
              </w:rPr>
              <w:t xml:space="preserve"> </w:t>
            </w:r>
          </w:p>
          <w:p w14:paraId="137F00FA" w14:textId="77777777" w:rsidR="006A05E1" w:rsidRDefault="00000000">
            <w:pPr>
              <w:spacing w:after="0" w:line="240" w:lineRule="auto"/>
            </w:pPr>
            <w:r>
              <w:rPr>
                <w:rFonts w:ascii="Consolas" w:eastAsia="Consolas" w:hAnsi="Consolas" w:cs="Consolas"/>
                <w:sz w:val="13"/>
              </w:rPr>
              <w:t>def print_element_state_diagnostic(</w:t>
            </w:r>
          </w:p>
          <w:p w14:paraId="0A553E28" w14:textId="77777777" w:rsidR="006A05E1" w:rsidRDefault="00000000">
            <w:pPr>
              <w:spacing w:after="0" w:line="240" w:lineRule="auto"/>
            </w:pPr>
            <w:r>
              <w:rPr>
                <w:rFonts w:ascii="Consolas" w:eastAsia="Consolas" w:hAnsi="Consolas" w:cs="Consolas"/>
                <w:sz w:val="13"/>
              </w:rPr>
              <w:t xml:space="preserve">    eid,</w:t>
            </w:r>
          </w:p>
          <w:p w14:paraId="033E3504" w14:textId="77777777" w:rsidR="006A05E1" w:rsidRDefault="00000000">
            <w:pPr>
              <w:spacing w:after="0" w:line="240" w:lineRule="auto"/>
            </w:pPr>
            <w:r>
              <w:rPr>
                <w:rFonts w:ascii="Consolas" w:eastAsia="Consolas" w:hAnsi="Consolas" w:cs="Consolas"/>
                <w:sz w:val="13"/>
              </w:rPr>
              <w:t xml:space="preserve">    elems,</w:t>
            </w:r>
          </w:p>
          <w:p w14:paraId="04847B93" w14:textId="77777777" w:rsidR="006A05E1" w:rsidRDefault="00000000">
            <w:pPr>
              <w:spacing w:after="0" w:line="240" w:lineRule="auto"/>
            </w:pPr>
            <w:r>
              <w:rPr>
                <w:rFonts w:ascii="Consolas" w:eastAsia="Consolas" w:hAnsi="Consolas" w:cs="Consolas"/>
                <w:sz w:val="13"/>
              </w:rPr>
              <w:t xml:space="preserve">    depth,</w:t>
            </w:r>
          </w:p>
          <w:p w14:paraId="698574D1" w14:textId="77777777" w:rsidR="006A05E1" w:rsidRDefault="00000000">
            <w:pPr>
              <w:spacing w:after="0" w:line="240" w:lineRule="auto"/>
            </w:pPr>
            <w:r>
              <w:rPr>
                <w:rFonts w:ascii="Consolas" w:eastAsia="Consolas" w:hAnsi="Consolas" w:cs="Consolas"/>
                <w:sz w:val="13"/>
              </w:rPr>
              <w:t xml:space="preserve">    area,</w:t>
            </w:r>
          </w:p>
          <w:p w14:paraId="3FDF7286" w14:textId="77777777" w:rsidR="006A05E1" w:rsidRDefault="00000000">
            <w:pPr>
              <w:spacing w:after="0" w:line="240" w:lineRule="auto"/>
            </w:pPr>
            <w:r>
              <w:rPr>
                <w:rFonts w:ascii="Consolas" w:eastAsia="Consolas" w:hAnsi="Consolas" w:cs="Consolas"/>
                <w:sz w:val="13"/>
              </w:rPr>
              <w:t xml:space="preserve">    eta,</w:t>
            </w:r>
          </w:p>
          <w:p w14:paraId="7A394BDA" w14:textId="77777777" w:rsidR="006A05E1" w:rsidRDefault="00000000">
            <w:pPr>
              <w:spacing w:after="0" w:line="240" w:lineRule="auto"/>
            </w:pPr>
            <w:r>
              <w:rPr>
                <w:rFonts w:ascii="Consolas" w:eastAsia="Consolas" w:hAnsi="Consolas" w:cs="Consolas"/>
                <w:sz w:val="13"/>
              </w:rPr>
              <w:t xml:space="preserve">    dry,</w:t>
            </w:r>
          </w:p>
          <w:p w14:paraId="031FEDD9" w14:textId="77777777" w:rsidR="006A05E1" w:rsidRDefault="00000000">
            <w:pPr>
              <w:spacing w:after="0" w:line="240" w:lineRule="auto"/>
            </w:pPr>
            <w:r>
              <w:rPr>
                <w:rFonts w:ascii="Consolas" w:eastAsia="Consolas" w:hAnsi="Consolas" w:cs="Consolas"/>
                <w:sz w:val="13"/>
              </w:rPr>
              <w:t xml:space="preserve">    label,</w:t>
            </w:r>
          </w:p>
          <w:p w14:paraId="7AF456D9" w14:textId="77777777" w:rsidR="006A05E1" w:rsidRDefault="00000000">
            <w:pPr>
              <w:spacing w:after="0" w:line="240" w:lineRule="auto"/>
            </w:pPr>
            <w:r>
              <w:rPr>
                <w:rFonts w:ascii="Consolas" w:eastAsia="Consolas" w:hAnsi="Consolas" w:cs="Consolas"/>
                <w:sz w:val="13"/>
              </w:rPr>
              <w:t>):</w:t>
            </w:r>
          </w:p>
          <w:p w14:paraId="0AB4CBCF" w14:textId="77777777" w:rsidR="006A05E1" w:rsidRDefault="00000000">
            <w:pPr>
              <w:spacing w:after="0" w:line="240" w:lineRule="auto"/>
            </w:pPr>
            <w:r>
              <w:rPr>
                <w:rFonts w:ascii="Consolas" w:eastAsia="Consolas" w:hAnsi="Consolas" w:cs="Consolas"/>
                <w:sz w:val="13"/>
              </w:rPr>
              <w:t xml:space="preserve">    """Print the exact element-level quantities used in the LHS-1 inventory."""</w:t>
            </w:r>
          </w:p>
          <w:p w14:paraId="54FB69E3" w14:textId="77777777" w:rsidR="006A05E1" w:rsidRDefault="00000000">
            <w:pPr>
              <w:spacing w:after="0" w:line="240" w:lineRule="auto"/>
            </w:pPr>
            <w:r>
              <w:rPr>
                <w:rFonts w:ascii="Consolas" w:eastAsia="Consolas" w:hAnsi="Consolas" w:cs="Consolas"/>
                <w:sz w:val="13"/>
              </w:rPr>
              <w:t xml:space="preserve">    n1, n2, n3 = elems[eid]</w:t>
            </w:r>
          </w:p>
          <w:p w14:paraId="4C1A1151" w14:textId="77777777" w:rsidR="006A05E1" w:rsidRDefault="00000000">
            <w:pPr>
              <w:spacing w:after="0" w:line="240" w:lineRule="auto"/>
            </w:pPr>
            <w:r>
              <w:rPr>
                <w:rFonts w:ascii="Consolas" w:eastAsia="Consolas" w:hAnsi="Consolas" w:cs="Consolas"/>
                <w:sz w:val="13"/>
              </w:rPr>
              <w:t xml:space="preserve">    D_e = int(dry[eid])</w:t>
            </w:r>
          </w:p>
          <w:p w14:paraId="1F1720D4" w14:textId="77777777" w:rsidR="006A05E1" w:rsidRDefault="00000000">
            <w:pPr>
              <w:spacing w:after="0" w:line="240" w:lineRule="auto"/>
            </w:pPr>
            <w:r>
              <w:rPr>
                <w:rFonts w:ascii="Consolas" w:eastAsia="Consolas" w:hAnsi="Consolas" w:cs="Consolas"/>
                <w:sz w:val="13"/>
              </w:rPr>
              <w:t xml:space="preserve"> </w:t>
            </w:r>
          </w:p>
          <w:p w14:paraId="555314AB" w14:textId="77777777" w:rsidR="006A05E1" w:rsidRDefault="00000000">
            <w:pPr>
              <w:spacing w:after="0" w:line="240" w:lineRule="auto"/>
            </w:pPr>
            <w:r>
              <w:rPr>
                <w:rFonts w:ascii="Consolas" w:eastAsia="Consolas" w:hAnsi="Consolas" w:cs="Consolas"/>
                <w:sz w:val="13"/>
              </w:rPr>
              <w:t xml:space="preserve">    H1 = depth[n1] + eta[n1]</w:t>
            </w:r>
          </w:p>
          <w:p w14:paraId="6F4CD20A" w14:textId="77777777" w:rsidR="006A05E1" w:rsidRDefault="00000000">
            <w:pPr>
              <w:spacing w:after="0" w:line="240" w:lineRule="auto"/>
            </w:pPr>
            <w:r>
              <w:rPr>
                <w:rFonts w:ascii="Consolas" w:eastAsia="Consolas" w:hAnsi="Consolas" w:cs="Consolas"/>
                <w:sz w:val="13"/>
              </w:rPr>
              <w:t xml:space="preserve">    H2 = depth[n2] + eta[n2]</w:t>
            </w:r>
          </w:p>
          <w:p w14:paraId="7122B561" w14:textId="77777777" w:rsidR="006A05E1" w:rsidRDefault="00000000">
            <w:pPr>
              <w:spacing w:after="0" w:line="240" w:lineRule="auto"/>
            </w:pPr>
            <w:r>
              <w:rPr>
                <w:rFonts w:ascii="Consolas" w:eastAsia="Consolas" w:hAnsi="Consolas" w:cs="Consolas"/>
                <w:sz w:val="13"/>
              </w:rPr>
              <w:t xml:space="preserve">    H3 = depth[n3] + eta[n3]</w:t>
            </w:r>
          </w:p>
          <w:p w14:paraId="5B952BDE" w14:textId="77777777" w:rsidR="006A05E1" w:rsidRDefault="00000000">
            <w:pPr>
              <w:spacing w:after="0" w:line="240" w:lineRule="auto"/>
            </w:pPr>
            <w:r>
              <w:rPr>
                <w:rFonts w:ascii="Consolas" w:eastAsia="Consolas" w:hAnsi="Consolas" w:cs="Consolas"/>
                <w:sz w:val="13"/>
              </w:rPr>
              <w:t xml:space="preserve">    H_e = (H1 + H2 + H3) / 3.0</w:t>
            </w:r>
          </w:p>
          <w:p w14:paraId="04C0D791" w14:textId="77777777" w:rsidR="006A05E1" w:rsidRDefault="00000000">
            <w:pPr>
              <w:spacing w:after="0" w:line="240" w:lineRule="auto"/>
            </w:pPr>
            <w:r>
              <w:rPr>
                <w:rFonts w:ascii="Consolas" w:eastAsia="Consolas" w:hAnsi="Consolas" w:cs="Consolas"/>
                <w:sz w:val="13"/>
              </w:rPr>
              <w:t xml:space="preserve">    V_e = 0.0 if D_e == 1 else area[eid] * H_e</w:t>
            </w:r>
          </w:p>
          <w:p w14:paraId="751A8913" w14:textId="77777777" w:rsidR="006A05E1" w:rsidRDefault="00000000">
            <w:pPr>
              <w:spacing w:after="0" w:line="240" w:lineRule="auto"/>
            </w:pPr>
            <w:r>
              <w:rPr>
                <w:rFonts w:ascii="Consolas" w:eastAsia="Consolas" w:hAnsi="Consolas" w:cs="Consolas"/>
                <w:sz w:val="13"/>
              </w:rPr>
              <w:t xml:space="preserve"> </w:t>
            </w:r>
          </w:p>
          <w:p w14:paraId="16098EF9" w14:textId="77777777" w:rsidR="006A05E1" w:rsidRDefault="00000000">
            <w:pPr>
              <w:spacing w:after="0" w:line="240" w:lineRule="auto"/>
            </w:pPr>
            <w:r>
              <w:rPr>
                <w:rFonts w:ascii="Consolas" w:eastAsia="Consolas" w:hAnsi="Consolas" w:cs="Consolas"/>
                <w:sz w:val="13"/>
              </w:rPr>
              <w:t xml:space="preserve">    print(f"Element {eid} diagnostic at {label}")</w:t>
            </w:r>
          </w:p>
          <w:p w14:paraId="07BE9DAF" w14:textId="77777777" w:rsidR="006A05E1" w:rsidRDefault="00000000">
            <w:pPr>
              <w:spacing w:after="0" w:line="240" w:lineRule="auto"/>
            </w:pPr>
            <w:r>
              <w:rPr>
                <w:rFonts w:ascii="Consolas" w:eastAsia="Consolas" w:hAnsi="Consolas" w:cs="Consolas"/>
                <w:sz w:val="13"/>
              </w:rPr>
              <w:t xml:space="preserve">    print(f"  dryFlagElement  = {D_e}")</w:t>
            </w:r>
          </w:p>
          <w:p w14:paraId="36B3F108" w14:textId="77777777" w:rsidR="006A05E1" w:rsidRDefault="00000000">
            <w:pPr>
              <w:spacing w:after="0" w:line="240" w:lineRule="auto"/>
            </w:pPr>
            <w:r>
              <w:rPr>
                <w:rFonts w:ascii="Consolas" w:eastAsia="Consolas" w:hAnsi="Consolas" w:cs="Consolas"/>
                <w:sz w:val="13"/>
              </w:rPr>
              <w:t xml:space="preserve">    print(f"  nodes           = ({n1}, {n2}, {n3})")</w:t>
            </w:r>
          </w:p>
          <w:p w14:paraId="30328B10" w14:textId="77777777" w:rsidR="006A05E1" w:rsidRDefault="00000000">
            <w:pPr>
              <w:spacing w:after="0" w:line="240" w:lineRule="auto"/>
            </w:pPr>
            <w:r>
              <w:rPr>
                <w:rFonts w:ascii="Consolas" w:eastAsia="Consolas" w:hAnsi="Consolas" w:cs="Consolas"/>
                <w:sz w:val="13"/>
              </w:rPr>
              <w:t xml:space="preserve">    print(</w:t>
            </w:r>
          </w:p>
          <w:p w14:paraId="1E0D9F69" w14:textId="77777777" w:rsidR="006A05E1" w:rsidRDefault="00000000">
            <w:pPr>
              <w:spacing w:after="0" w:line="240" w:lineRule="auto"/>
            </w:pPr>
            <w:r>
              <w:rPr>
                <w:rFonts w:ascii="Consolas" w:eastAsia="Consolas" w:hAnsi="Consolas" w:cs="Consolas"/>
                <w:sz w:val="13"/>
              </w:rPr>
              <w:t xml:space="preserve">        f"  depth [m]       = {depth[n1]:+.9f}, "</w:t>
            </w:r>
          </w:p>
          <w:p w14:paraId="0BA93446" w14:textId="77777777" w:rsidR="006A05E1" w:rsidRDefault="00000000">
            <w:pPr>
              <w:spacing w:after="0" w:line="240" w:lineRule="auto"/>
            </w:pPr>
            <w:r>
              <w:rPr>
                <w:rFonts w:ascii="Consolas" w:eastAsia="Consolas" w:hAnsi="Consolas" w:cs="Consolas"/>
                <w:sz w:val="13"/>
              </w:rPr>
              <w:t xml:space="preserve">        f"{depth[n2]:+.9f}, {depth[n3]:+.9f}"</w:t>
            </w:r>
          </w:p>
          <w:p w14:paraId="75470C96" w14:textId="77777777" w:rsidR="006A05E1" w:rsidRDefault="00000000">
            <w:pPr>
              <w:spacing w:after="0" w:line="240" w:lineRule="auto"/>
            </w:pPr>
            <w:r>
              <w:rPr>
                <w:rFonts w:ascii="Consolas" w:eastAsia="Consolas" w:hAnsi="Consolas" w:cs="Consolas"/>
                <w:sz w:val="13"/>
              </w:rPr>
              <w:t xml:space="preserve">    )</w:t>
            </w:r>
          </w:p>
          <w:p w14:paraId="41BAC84F" w14:textId="77777777" w:rsidR="006A05E1" w:rsidRDefault="00000000">
            <w:pPr>
              <w:spacing w:after="0" w:line="240" w:lineRule="auto"/>
            </w:pPr>
            <w:r>
              <w:rPr>
                <w:rFonts w:ascii="Consolas" w:eastAsia="Consolas" w:hAnsi="Consolas" w:cs="Consolas"/>
                <w:sz w:val="13"/>
              </w:rPr>
              <w:t xml:space="preserve">    print(</w:t>
            </w:r>
          </w:p>
          <w:p w14:paraId="35A3553E" w14:textId="77777777" w:rsidR="006A05E1" w:rsidRDefault="00000000">
            <w:pPr>
              <w:spacing w:after="0" w:line="240" w:lineRule="auto"/>
            </w:pPr>
            <w:r>
              <w:rPr>
                <w:rFonts w:ascii="Consolas" w:eastAsia="Consolas" w:hAnsi="Consolas" w:cs="Consolas"/>
                <w:sz w:val="13"/>
              </w:rPr>
              <w:t xml:space="preserve">        f"  eta [m]         = {eta[n1]:+.9f}, "</w:t>
            </w:r>
          </w:p>
          <w:p w14:paraId="5609FD7E" w14:textId="77777777" w:rsidR="006A05E1" w:rsidRDefault="00000000">
            <w:pPr>
              <w:spacing w:after="0" w:line="240" w:lineRule="auto"/>
            </w:pPr>
            <w:r>
              <w:rPr>
                <w:rFonts w:ascii="Consolas" w:eastAsia="Consolas" w:hAnsi="Consolas" w:cs="Consolas"/>
                <w:sz w:val="13"/>
              </w:rPr>
              <w:t xml:space="preserve">        f"{eta[n2]:+.9f}, {eta[n3]:+.9f}"</w:t>
            </w:r>
          </w:p>
          <w:p w14:paraId="584EC009" w14:textId="77777777" w:rsidR="006A05E1" w:rsidRDefault="00000000">
            <w:pPr>
              <w:spacing w:after="0" w:line="240" w:lineRule="auto"/>
            </w:pPr>
            <w:r>
              <w:rPr>
                <w:rFonts w:ascii="Consolas" w:eastAsia="Consolas" w:hAnsi="Consolas" w:cs="Consolas"/>
                <w:sz w:val="13"/>
              </w:rPr>
              <w:t xml:space="preserve">    )</w:t>
            </w:r>
          </w:p>
          <w:p w14:paraId="6029FD5F" w14:textId="77777777" w:rsidR="006A05E1" w:rsidRDefault="00000000">
            <w:pPr>
              <w:spacing w:after="0" w:line="240" w:lineRule="auto"/>
            </w:pPr>
            <w:r>
              <w:rPr>
                <w:rFonts w:ascii="Consolas" w:eastAsia="Consolas" w:hAnsi="Consolas" w:cs="Consolas"/>
                <w:sz w:val="13"/>
              </w:rPr>
              <w:t xml:space="preserve">    print(</w:t>
            </w:r>
          </w:p>
          <w:p w14:paraId="45EA1920" w14:textId="77777777" w:rsidR="006A05E1" w:rsidRDefault="00000000">
            <w:pPr>
              <w:spacing w:after="0" w:line="240" w:lineRule="auto"/>
            </w:pPr>
            <w:r>
              <w:rPr>
                <w:rFonts w:ascii="Consolas" w:eastAsia="Consolas" w:hAnsi="Consolas" w:cs="Consolas"/>
                <w:sz w:val="13"/>
              </w:rPr>
              <w:t xml:space="preserve">        f"  H1/H2/H3 [m]    = {H1:+.9f}, {H2:+.9f}, {H3:+.9f}"</w:t>
            </w:r>
          </w:p>
          <w:p w14:paraId="40D2C4E1" w14:textId="77777777" w:rsidR="006A05E1" w:rsidRDefault="00000000">
            <w:pPr>
              <w:spacing w:after="0" w:line="240" w:lineRule="auto"/>
            </w:pPr>
            <w:r>
              <w:rPr>
                <w:rFonts w:ascii="Consolas" w:eastAsia="Consolas" w:hAnsi="Consolas" w:cs="Consolas"/>
                <w:sz w:val="13"/>
              </w:rPr>
              <w:t xml:space="preserve">    )</w:t>
            </w:r>
          </w:p>
          <w:p w14:paraId="70D7C6EC" w14:textId="77777777" w:rsidR="006A05E1" w:rsidRDefault="00000000">
            <w:pPr>
              <w:spacing w:after="0" w:line="240" w:lineRule="auto"/>
            </w:pPr>
            <w:r>
              <w:rPr>
                <w:rFonts w:ascii="Consolas" w:eastAsia="Consolas" w:hAnsi="Consolas" w:cs="Consolas"/>
                <w:sz w:val="13"/>
              </w:rPr>
              <w:t xml:space="preserve">    print(f"  H_e [m]         = {H_e:+.9f}")</w:t>
            </w:r>
          </w:p>
          <w:p w14:paraId="20F74E1D" w14:textId="77777777" w:rsidR="006A05E1" w:rsidRDefault="00000000">
            <w:pPr>
              <w:spacing w:after="0" w:line="240" w:lineRule="auto"/>
            </w:pPr>
            <w:r>
              <w:rPr>
                <w:rFonts w:ascii="Consolas" w:eastAsia="Consolas" w:hAnsi="Consolas" w:cs="Consolas"/>
                <w:sz w:val="13"/>
              </w:rPr>
              <w:t xml:space="preserve">    print(f"  A_e [m2]        = {area[eid]:.12f}")</w:t>
            </w:r>
          </w:p>
          <w:p w14:paraId="4A7C641C" w14:textId="77777777" w:rsidR="006A05E1" w:rsidRDefault="00000000">
            <w:pPr>
              <w:spacing w:after="0" w:line="240" w:lineRule="auto"/>
            </w:pPr>
            <w:r>
              <w:rPr>
                <w:rFonts w:ascii="Consolas" w:eastAsia="Consolas" w:hAnsi="Consolas" w:cs="Consolas"/>
                <w:sz w:val="13"/>
              </w:rPr>
              <w:t xml:space="preserve">    print(f"  V_e [m3]        = {V_e:+.9f}")</w:t>
            </w:r>
          </w:p>
          <w:p w14:paraId="21195B25" w14:textId="77777777" w:rsidR="006A05E1" w:rsidRDefault="00000000">
            <w:pPr>
              <w:spacing w:after="0" w:line="240" w:lineRule="auto"/>
            </w:pPr>
            <w:r>
              <w:rPr>
                <w:rFonts w:ascii="Consolas" w:eastAsia="Consolas" w:hAnsi="Consolas" w:cs="Consolas"/>
                <w:sz w:val="13"/>
              </w:rPr>
              <w:t xml:space="preserve">    print()</w:t>
            </w:r>
          </w:p>
        </w:tc>
      </w:tr>
    </w:tbl>
    <w:p w14:paraId="3FFF4356" w14:textId="77777777" w:rsidR="0045018A" w:rsidRDefault="00000000">
      <w:pPr>
        <w:keepNext/>
        <w:spacing w:before="100" w:after="40"/>
      </w:pPr>
      <w:r>
        <w:rPr>
          <w:b/>
          <w:sz w:val="19"/>
        </w:rPr>
        <w:lastRenderedPageBreak/>
        <w:t xml:space="preserve">Table 8. </w:t>
      </w:r>
      <w:r>
        <w:rPr>
          <w:sz w:val="19"/>
        </w:rPr>
        <w:t>Representative element-149 calculation at T0 and T1</w:t>
      </w:r>
    </w:p>
    <w:tbl>
      <w:tblPr>
        <w:tblW w:w="0" w:type="auto"/>
        <w:jc w:val="center"/>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4A0" w:firstRow="1" w:lastRow="0" w:firstColumn="1" w:lastColumn="0" w:noHBand="0" w:noVBand="1"/>
      </w:tblPr>
      <w:tblGrid>
        <w:gridCol w:w="3240"/>
        <w:gridCol w:w="3744"/>
        <w:gridCol w:w="3744"/>
      </w:tblGrid>
      <w:tr w:rsidR="0045018A" w14:paraId="0A9A0E94" w14:textId="77777777">
        <w:trPr>
          <w:tblHeader/>
          <w:jc w:val="center"/>
        </w:trPr>
        <w:tc>
          <w:tcPr>
            <w:tcW w:w="3240" w:type="dxa"/>
            <w:shd w:val="clear" w:color="auto" w:fill="E7E6E6"/>
            <w:tcMar>
              <w:top w:w="70" w:type="dxa"/>
              <w:left w:w="90" w:type="dxa"/>
              <w:bottom w:w="70" w:type="dxa"/>
              <w:right w:w="90" w:type="dxa"/>
            </w:tcMar>
          </w:tcPr>
          <w:p w14:paraId="3EC7167B" w14:textId="77777777" w:rsidR="0045018A" w:rsidRDefault="00000000">
            <w:r>
              <w:rPr>
                <w:b/>
                <w:sz w:val="15"/>
              </w:rPr>
              <w:t>Quantity</w:t>
            </w:r>
          </w:p>
        </w:tc>
        <w:tc>
          <w:tcPr>
            <w:tcW w:w="3744" w:type="dxa"/>
            <w:shd w:val="clear" w:color="auto" w:fill="E7E6E6"/>
            <w:tcMar>
              <w:top w:w="70" w:type="dxa"/>
              <w:left w:w="90" w:type="dxa"/>
              <w:bottom w:w="70" w:type="dxa"/>
              <w:right w:w="90" w:type="dxa"/>
            </w:tcMar>
          </w:tcPr>
          <w:p w14:paraId="76B63729" w14:textId="77777777" w:rsidR="0045018A" w:rsidRDefault="00000000">
            <w:r>
              <w:rPr>
                <w:b/>
                <w:sz w:val="15"/>
              </w:rPr>
              <w:t>T0</w:t>
            </w:r>
          </w:p>
        </w:tc>
        <w:tc>
          <w:tcPr>
            <w:tcW w:w="3744" w:type="dxa"/>
            <w:shd w:val="clear" w:color="auto" w:fill="E7E6E6"/>
            <w:tcMar>
              <w:top w:w="70" w:type="dxa"/>
              <w:left w:w="90" w:type="dxa"/>
              <w:bottom w:w="70" w:type="dxa"/>
              <w:right w:w="90" w:type="dxa"/>
            </w:tcMar>
          </w:tcPr>
          <w:p w14:paraId="476F0EDD" w14:textId="77777777" w:rsidR="0045018A" w:rsidRDefault="00000000">
            <w:r>
              <w:rPr>
                <w:b/>
                <w:sz w:val="15"/>
              </w:rPr>
              <w:t>T1</w:t>
            </w:r>
          </w:p>
        </w:tc>
      </w:tr>
      <w:tr w:rsidR="0045018A" w14:paraId="3F8DC30A" w14:textId="77777777">
        <w:trPr>
          <w:jc w:val="center"/>
        </w:trPr>
        <w:tc>
          <w:tcPr>
            <w:tcW w:w="3240" w:type="dxa"/>
            <w:tcMar>
              <w:top w:w="70" w:type="dxa"/>
              <w:left w:w="90" w:type="dxa"/>
              <w:bottom w:w="70" w:type="dxa"/>
              <w:right w:w="90" w:type="dxa"/>
            </w:tcMar>
            <w:vAlign w:val="center"/>
          </w:tcPr>
          <w:p w14:paraId="532DF285" w14:textId="77777777" w:rsidR="0045018A" w:rsidRDefault="00000000">
            <w:proofErr w:type="gramStart"/>
            <w:r>
              <w:rPr>
                <w:sz w:val="15"/>
              </w:rPr>
              <w:t>dry[</w:t>
            </w:r>
            <w:proofErr w:type="gramEnd"/>
            <w:r>
              <w:rPr>
                <w:sz w:val="15"/>
              </w:rPr>
              <w:t>149]</w:t>
            </w:r>
          </w:p>
        </w:tc>
        <w:tc>
          <w:tcPr>
            <w:tcW w:w="3744" w:type="dxa"/>
            <w:tcMar>
              <w:top w:w="70" w:type="dxa"/>
              <w:left w:w="90" w:type="dxa"/>
              <w:bottom w:w="70" w:type="dxa"/>
              <w:right w:w="90" w:type="dxa"/>
            </w:tcMar>
            <w:vAlign w:val="center"/>
          </w:tcPr>
          <w:p w14:paraId="24BDBF58" w14:textId="77777777" w:rsidR="0045018A" w:rsidRDefault="00000000">
            <w:r>
              <w:rPr>
                <w:sz w:val="15"/>
              </w:rPr>
              <w:t>0 (wet)</w:t>
            </w:r>
          </w:p>
        </w:tc>
        <w:tc>
          <w:tcPr>
            <w:tcW w:w="3744" w:type="dxa"/>
            <w:tcMar>
              <w:top w:w="70" w:type="dxa"/>
              <w:left w:w="90" w:type="dxa"/>
              <w:bottom w:w="70" w:type="dxa"/>
              <w:right w:w="90" w:type="dxa"/>
            </w:tcMar>
            <w:vAlign w:val="center"/>
          </w:tcPr>
          <w:p w14:paraId="1E626372" w14:textId="77777777" w:rsidR="0045018A" w:rsidRDefault="00000000">
            <w:r>
              <w:rPr>
                <w:sz w:val="15"/>
              </w:rPr>
              <w:t>0 (wet)</w:t>
            </w:r>
          </w:p>
        </w:tc>
      </w:tr>
      <w:tr w:rsidR="0045018A" w14:paraId="70260955" w14:textId="77777777">
        <w:trPr>
          <w:jc w:val="center"/>
        </w:trPr>
        <w:tc>
          <w:tcPr>
            <w:tcW w:w="3240" w:type="dxa"/>
            <w:tcMar>
              <w:top w:w="70" w:type="dxa"/>
              <w:left w:w="90" w:type="dxa"/>
              <w:bottom w:w="70" w:type="dxa"/>
              <w:right w:w="90" w:type="dxa"/>
            </w:tcMar>
            <w:vAlign w:val="center"/>
          </w:tcPr>
          <w:p w14:paraId="3C801A12" w14:textId="77777777" w:rsidR="0045018A" w:rsidRDefault="00000000">
            <w:r>
              <w:rPr>
                <w:sz w:val="15"/>
              </w:rPr>
              <w:t>d at nodes 7917 / 8016 / 8107 [m]</w:t>
            </w:r>
          </w:p>
        </w:tc>
        <w:tc>
          <w:tcPr>
            <w:tcW w:w="3744" w:type="dxa"/>
            <w:tcMar>
              <w:top w:w="70" w:type="dxa"/>
              <w:left w:w="90" w:type="dxa"/>
              <w:bottom w:w="70" w:type="dxa"/>
              <w:right w:w="90" w:type="dxa"/>
            </w:tcMar>
            <w:vAlign w:val="center"/>
          </w:tcPr>
          <w:p w14:paraId="1974EA4D" w14:textId="77777777" w:rsidR="0045018A" w:rsidRDefault="00000000">
            <w:r>
              <w:rPr>
                <w:sz w:val="15"/>
              </w:rPr>
              <w:t>+0.637169930 / +0.740344440 / +0.295883010</w:t>
            </w:r>
          </w:p>
        </w:tc>
        <w:tc>
          <w:tcPr>
            <w:tcW w:w="3744" w:type="dxa"/>
            <w:tcMar>
              <w:top w:w="70" w:type="dxa"/>
              <w:left w:w="90" w:type="dxa"/>
              <w:bottom w:w="70" w:type="dxa"/>
              <w:right w:w="90" w:type="dxa"/>
            </w:tcMar>
            <w:vAlign w:val="center"/>
          </w:tcPr>
          <w:p w14:paraId="354D4392" w14:textId="77777777" w:rsidR="0045018A" w:rsidRDefault="00000000">
            <w:r>
              <w:rPr>
                <w:sz w:val="15"/>
              </w:rPr>
              <w:t>+0.637169930 / +0.740344440 / +0.295883010</w:t>
            </w:r>
          </w:p>
        </w:tc>
      </w:tr>
      <w:tr w:rsidR="0045018A" w14:paraId="519D6632" w14:textId="77777777">
        <w:trPr>
          <w:jc w:val="center"/>
        </w:trPr>
        <w:tc>
          <w:tcPr>
            <w:tcW w:w="3240" w:type="dxa"/>
            <w:tcMar>
              <w:top w:w="70" w:type="dxa"/>
              <w:left w:w="90" w:type="dxa"/>
              <w:bottom w:w="70" w:type="dxa"/>
              <w:right w:w="90" w:type="dxa"/>
            </w:tcMar>
            <w:vAlign w:val="center"/>
          </w:tcPr>
          <w:p w14:paraId="7E410526" w14:textId="77777777" w:rsidR="0045018A" w:rsidRDefault="00000000">
            <w:r>
              <w:rPr>
                <w:sz w:val="15"/>
              </w:rPr>
              <w:t>η at nodes 7917 / 8016 / 8107 [m]</w:t>
            </w:r>
          </w:p>
        </w:tc>
        <w:tc>
          <w:tcPr>
            <w:tcW w:w="3744" w:type="dxa"/>
            <w:tcMar>
              <w:top w:w="70" w:type="dxa"/>
              <w:left w:w="90" w:type="dxa"/>
              <w:bottom w:w="70" w:type="dxa"/>
              <w:right w:w="90" w:type="dxa"/>
            </w:tcMar>
            <w:vAlign w:val="center"/>
          </w:tcPr>
          <w:p w14:paraId="1F6F8C00" w14:textId="77777777" w:rsidR="0045018A" w:rsidRDefault="00000000">
            <w:r>
              <w:rPr>
                <w:sz w:val="15"/>
              </w:rPr>
              <w:t>-0.000025774 / -0.000023432 / -0.000024063</w:t>
            </w:r>
          </w:p>
        </w:tc>
        <w:tc>
          <w:tcPr>
            <w:tcW w:w="3744" w:type="dxa"/>
            <w:tcMar>
              <w:top w:w="70" w:type="dxa"/>
              <w:left w:w="90" w:type="dxa"/>
              <w:bottom w:w="70" w:type="dxa"/>
              <w:right w:w="90" w:type="dxa"/>
            </w:tcMar>
            <w:vAlign w:val="center"/>
          </w:tcPr>
          <w:p w14:paraId="155AA5F5" w14:textId="77777777" w:rsidR="0045018A" w:rsidRDefault="00000000">
            <w:r>
              <w:rPr>
                <w:sz w:val="15"/>
              </w:rPr>
              <w:t>+1.570728660 / +1.569965243 / +1.569500685</w:t>
            </w:r>
          </w:p>
        </w:tc>
      </w:tr>
      <w:tr w:rsidR="0045018A" w14:paraId="7A52C8E1" w14:textId="77777777">
        <w:trPr>
          <w:jc w:val="center"/>
        </w:trPr>
        <w:tc>
          <w:tcPr>
            <w:tcW w:w="3240" w:type="dxa"/>
            <w:tcMar>
              <w:top w:w="70" w:type="dxa"/>
              <w:left w:w="90" w:type="dxa"/>
              <w:bottom w:w="70" w:type="dxa"/>
              <w:right w:w="90" w:type="dxa"/>
            </w:tcMar>
            <w:vAlign w:val="center"/>
          </w:tcPr>
          <w:p w14:paraId="1E665CDD" w14:textId="77777777" w:rsidR="0045018A" w:rsidRDefault="00000000">
            <w:r>
              <w:rPr>
                <w:sz w:val="15"/>
              </w:rPr>
              <w:t>H1 / H2 / H3 [m]</w:t>
            </w:r>
          </w:p>
        </w:tc>
        <w:tc>
          <w:tcPr>
            <w:tcW w:w="3744" w:type="dxa"/>
            <w:tcMar>
              <w:top w:w="70" w:type="dxa"/>
              <w:left w:w="90" w:type="dxa"/>
              <w:bottom w:w="70" w:type="dxa"/>
              <w:right w:w="90" w:type="dxa"/>
            </w:tcMar>
            <w:vAlign w:val="center"/>
          </w:tcPr>
          <w:p w14:paraId="580555D0" w14:textId="77777777" w:rsidR="0045018A" w:rsidRDefault="00000000">
            <w:r>
              <w:rPr>
                <w:sz w:val="15"/>
              </w:rPr>
              <w:t>+0.637144156 / +0.740321008 / +0.295858947</w:t>
            </w:r>
          </w:p>
        </w:tc>
        <w:tc>
          <w:tcPr>
            <w:tcW w:w="3744" w:type="dxa"/>
            <w:tcMar>
              <w:top w:w="70" w:type="dxa"/>
              <w:left w:w="90" w:type="dxa"/>
              <w:bottom w:w="70" w:type="dxa"/>
              <w:right w:w="90" w:type="dxa"/>
            </w:tcMar>
            <w:vAlign w:val="center"/>
          </w:tcPr>
          <w:p w14:paraId="5FB9E9FF" w14:textId="77777777" w:rsidR="0045018A" w:rsidRDefault="00000000">
            <w:r>
              <w:rPr>
                <w:sz w:val="15"/>
              </w:rPr>
              <w:t>+2.207898590 / +2.310309683 / +1.865383695</w:t>
            </w:r>
          </w:p>
        </w:tc>
      </w:tr>
      <w:tr w:rsidR="0045018A" w14:paraId="441EDBC3" w14:textId="77777777">
        <w:trPr>
          <w:jc w:val="center"/>
        </w:trPr>
        <w:tc>
          <w:tcPr>
            <w:tcW w:w="3240" w:type="dxa"/>
            <w:tcMar>
              <w:top w:w="70" w:type="dxa"/>
              <w:left w:w="90" w:type="dxa"/>
              <w:bottom w:w="70" w:type="dxa"/>
              <w:right w:w="90" w:type="dxa"/>
            </w:tcMar>
            <w:vAlign w:val="center"/>
          </w:tcPr>
          <w:p w14:paraId="54F1597F" w14:textId="77777777" w:rsidR="0045018A" w:rsidRDefault="00000000">
            <w:proofErr w:type="spellStart"/>
            <w:r>
              <w:rPr>
                <w:sz w:val="15"/>
              </w:rPr>
              <w:t>H_e</w:t>
            </w:r>
            <w:proofErr w:type="spellEnd"/>
            <w:r>
              <w:rPr>
                <w:sz w:val="15"/>
              </w:rPr>
              <w:t xml:space="preserve"> [m]</w:t>
            </w:r>
          </w:p>
        </w:tc>
        <w:tc>
          <w:tcPr>
            <w:tcW w:w="3744" w:type="dxa"/>
            <w:tcMar>
              <w:top w:w="70" w:type="dxa"/>
              <w:left w:w="90" w:type="dxa"/>
              <w:bottom w:w="70" w:type="dxa"/>
              <w:right w:w="90" w:type="dxa"/>
            </w:tcMar>
            <w:vAlign w:val="center"/>
          </w:tcPr>
          <w:p w14:paraId="4A033D6B" w14:textId="77777777" w:rsidR="0045018A" w:rsidRDefault="00000000">
            <w:r>
              <w:rPr>
                <w:sz w:val="15"/>
              </w:rPr>
              <w:t>+0.557774704</w:t>
            </w:r>
          </w:p>
        </w:tc>
        <w:tc>
          <w:tcPr>
            <w:tcW w:w="3744" w:type="dxa"/>
            <w:tcMar>
              <w:top w:w="70" w:type="dxa"/>
              <w:left w:w="90" w:type="dxa"/>
              <w:bottom w:w="70" w:type="dxa"/>
              <w:right w:w="90" w:type="dxa"/>
            </w:tcMar>
            <w:vAlign w:val="center"/>
          </w:tcPr>
          <w:p w14:paraId="79581B5E" w14:textId="77777777" w:rsidR="0045018A" w:rsidRDefault="00000000">
            <w:r>
              <w:rPr>
                <w:sz w:val="15"/>
              </w:rPr>
              <w:t>+2.127863989</w:t>
            </w:r>
          </w:p>
        </w:tc>
      </w:tr>
      <w:tr w:rsidR="0045018A" w14:paraId="26FB23E4" w14:textId="77777777">
        <w:trPr>
          <w:jc w:val="center"/>
        </w:trPr>
        <w:tc>
          <w:tcPr>
            <w:tcW w:w="3240" w:type="dxa"/>
            <w:tcMar>
              <w:top w:w="70" w:type="dxa"/>
              <w:left w:w="90" w:type="dxa"/>
              <w:bottom w:w="70" w:type="dxa"/>
              <w:right w:w="90" w:type="dxa"/>
            </w:tcMar>
            <w:vAlign w:val="center"/>
          </w:tcPr>
          <w:p w14:paraId="6EE18FFE" w14:textId="77777777" w:rsidR="0045018A" w:rsidRDefault="00000000">
            <w:r>
              <w:rPr>
                <w:sz w:val="15"/>
              </w:rPr>
              <w:t>A_149 [m²]</w:t>
            </w:r>
          </w:p>
        </w:tc>
        <w:tc>
          <w:tcPr>
            <w:tcW w:w="3744" w:type="dxa"/>
            <w:tcMar>
              <w:top w:w="70" w:type="dxa"/>
              <w:left w:w="90" w:type="dxa"/>
              <w:bottom w:w="70" w:type="dxa"/>
              <w:right w:w="90" w:type="dxa"/>
            </w:tcMar>
            <w:vAlign w:val="center"/>
          </w:tcPr>
          <w:p w14:paraId="5E5E0067" w14:textId="77777777" w:rsidR="0045018A" w:rsidRPr="00A050E8" w:rsidRDefault="00000000">
            <w:pPr>
              <w:rPr>
                <w:rFonts w:eastAsia="SimSun"/>
                <w:lang w:eastAsia="zh-CN"/>
              </w:rPr>
            </w:pPr>
            <w:r>
              <w:rPr>
                <w:sz w:val="15"/>
              </w:rPr>
              <w:t>278.</w:t>
            </w:r>
            <w:r w:rsidR="00A050E8">
              <w:rPr>
                <w:rFonts w:eastAsia="SimSun" w:hint="eastAsia"/>
                <w:sz w:val="15"/>
                <w:lang w:eastAsia="zh-CN"/>
              </w:rPr>
              <w:t>8742958</w:t>
            </w:r>
          </w:p>
        </w:tc>
        <w:tc>
          <w:tcPr>
            <w:tcW w:w="3744" w:type="dxa"/>
            <w:tcMar>
              <w:top w:w="70" w:type="dxa"/>
              <w:left w:w="90" w:type="dxa"/>
              <w:bottom w:w="70" w:type="dxa"/>
              <w:right w:w="90" w:type="dxa"/>
            </w:tcMar>
            <w:vAlign w:val="center"/>
          </w:tcPr>
          <w:p w14:paraId="57425671" w14:textId="77777777" w:rsidR="0045018A" w:rsidRDefault="00A050E8">
            <w:r>
              <w:rPr>
                <w:sz w:val="15"/>
              </w:rPr>
              <w:t>278.</w:t>
            </w:r>
            <w:r>
              <w:rPr>
                <w:rFonts w:eastAsia="SimSun" w:hint="eastAsia"/>
                <w:sz w:val="15"/>
                <w:lang w:eastAsia="zh-CN"/>
              </w:rPr>
              <w:t>8742958</w:t>
            </w:r>
          </w:p>
        </w:tc>
      </w:tr>
      <w:tr w:rsidR="0045018A" w14:paraId="26B03EA4" w14:textId="77777777">
        <w:trPr>
          <w:jc w:val="center"/>
        </w:trPr>
        <w:tc>
          <w:tcPr>
            <w:tcW w:w="3240" w:type="dxa"/>
            <w:tcMar>
              <w:top w:w="70" w:type="dxa"/>
              <w:left w:w="90" w:type="dxa"/>
              <w:bottom w:w="70" w:type="dxa"/>
              <w:right w:w="90" w:type="dxa"/>
            </w:tcMar>
            <w:vAlign w:val="center"/>
          </w:tcPr>
          <w:p w14:paraId="0B9C9874" w14:textId="77777777" w:rsidR="0045018A" w:rsidRDefault="00000000">
            <w:r>
              <w:rPr>
                <w:sz w:val="15"/>
              </w:rPr>
              <w:lastRenderedPageBreak/>
              <w:t>V_149 [m³]</w:t>
            </w:r>
          </w:p>
        </w:tc>
        <w:tc>
          <w:tcPr>
            <w:tcW w:w="3744" w:type="dxa"/>
            <w:tcMar>
              <w:top w:w="70" w:type="dxa"/>
              <w:left w:w="90" w:type="dxa"/>
              <w:bottom w:w="70" w:type="dxa"/>
              <w:right w:w="90" w:type="dxa"/>
            </w:tcMar>
            <w:vAlign w:val="center"/>
          </w:tcPr>
          <w:p w14:paraId="11915D94" w14:textId="77777777" w:rsidR="0045018A" w:rsidRPr="00E06047" w:rsidRDefault="00000000">
            <w:pPr>
              <w:rPr>
                <w:rFonts w:eastAsia="SimSun"/>
                <w:lang w:eastAsia="zh-CN"/>
              </w:rPr>
            </w:pPr>
            <w:r>
              <w:rPr>
                <w:sz w:val="15"/>
              </w:rPr>
              <w:t>+155.</w:t>
            </w:r>
            <w:r w:rsidR="00E06047">
              <w:rPr>
                <w:rFonts w:eastAsia="SimSun" w:hint="eastAsia"/>
                <w:sz w:val="15"/>
                <w:lang w:eastAsia="zh-CN"/>
              </w:rPr>
              <w:t>549028</w:t>
            </w:r>
          </w:p>
        </w:tc>
        <w:tc>
          <w:tcPr>
            <w:tcW w:w="3744" w:type="dxa"/>
            <w:tcMar>
              <w:top w:w="70" w:type="dxa"/>
              <w:left w:w="90" w:type="dxa"/>
              <w:bottom w:w="70" w:type="dxa"/>
              <w:right w:w="90" w:type="dxa"/>
            </w:tcMar>
            <w:vAlign w:val="center"/>
          </w:tcPr>
          <w:p w14:paraId="10BFBC87" w14:textId="77777777" w:rsidR="0045018A" w:rsidRPr="00E06047" w:rsidRDefault="00000000">
            <w:pPr>
              <w:rPr>
                <w:rFonts w:eastAsia="SimSun"/>
                <w:lang w:eastAsia="zh-CN"/>
              </w:rPr>
            </w:pPr>
            <w:r>
              <w:rPr>
                <w:sz w:val="15"/>
              </w:rPr>
              <w:t>+59</w:t>
            </w:r>
            <w:r w:rsidR="00E06047">
              <w:rPr>
                <w:rFonts w:eastAsia="SimSun" w:hint="eastAsia"/>
                <w:sz w:val="15"/>
                <w:lang w:eastAsia="zh-CN"/>
              </w:rPr>
              <w:t>3.404066</w:t>
            </w:r>
          </w:p>
        </w:tc>
      </w:tr>
    </w:tbl>
    <w:p w14:paraId="525FEAE0" w14:textId="77777777" w:rsidR="0045018A" w:rsidRDefault="00000000">
      <w:pPr>
        <w:spacing w:before="20"/>
      </w:pPr>
      <w:r>
        <w:rPr>
          <w:i/>
          <w:sz w:val="16"/>
        </w:rPr>
        <w:t xml:space="preserve">Source: hgrid.gr3; out2d_1.nc record 0; out2d_5.nc record 191; </w:t>
      </w:r>
      <w:proofErr w:type="spellStart"/>
      <w:r>
        <w:rPr>
          <w:i/>
          <w:sz w:val="16"/>
        </w:rPr>
        <w:t>Eqs</w:t>
      </w:r>
      <w:proofErr w:type="spellEnd"/>
      <w:r>
        <w:rPr>
          <w:i/>
          <w:sz w:val="16"/>
        </w:rPr>
        <w:t>. (5)-(7).</w:t>
      </w:r>
    </w:p>
    <w:p w14:paraId="44C27049" w14:textId="77777777" w:rsidR="0045018A" w:rsidRDefault="00000000">
      <w:pPr>
        <w:pStyle w:val="Heading2"/>
      </w:pPr>
      <w:r>
        <w:t>Step 10 - Calculate T0, T1 and the LHS-1 storage change</w:t>
      </w:r>
    </w:p>
    <w:p w14:paraId="725A8359" w14:textId="77777777" w:rsidR="0045018A" w:rsidRPr="000B1D2F" w:rsidRDefault="00000000">
      <w:pPr>
        <w:spacing w:line="252" w:lineRule="auto"/>
        <w:rPr>
          <w:rFonts w:eastAsia="SimSun"/>
          <w:lang w:eastAsia="zh-CN"/>
        </w:rPr>
      </w:pPr>
      <w:r>
        <w:t>The top-level calculation function now also receives all major inputs explicitly. It reads the static grid and Main-CV definition, calculates static element areas once</w:t>
      </w:r>
      <w:proofErr w:type="gramStart"/>
      <w:r>
        <w:t>, calculates</w:t>
      </w:r>
      <w:proofErr w:type="gramEnd"/>
      <w:r>
        <w:t xml:space="preserve"> the Main-CV water inventory for each saved state</w:t>
      </w:r>
      <w:r w:rsidR="000B1D2F">
        <w:rPr>
          <w:rFonts w:ascii="SimSun" w:eastAsia="SimSun" w:hAnsi="SimSun" w:hint="eastAsia"/>
          <w:lang w:eastAsia="zh-CN"/>
        </w:rPr>
        <w:t>.</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0266"/>
      </w:tblGrid>
      <w:tr w:rsidR="0045018A" w14:paraId="10238864" w14:textId="77777777">
        <w:trPr>
          <w:jc w:val="center"/>
        </w:trPr>
        <w:tc>
          <w:tcPr>
            <w:tcW w:w="10282" w:type="dxa"/>
            <w:tcMar>
              <w:top w:w="80" w:type="dxa"/>
              <w:left w:w="100" w:type="dxa"/>
              <w:bottom w:w="80" w:type="dxa"/>
              <w:right w:w="100" w:type="dxa"/>
            </w:tcMar>
          </w:tcPr>
          <w:p w14:paraId="156DDD94" w14:textId="77777777" w:rsidR="006A05E1" w:rsidRDefault="00000000">
            <w:pPr>
              <w:spacing w:after="0" w:line="240" w:lineRule="auto"/>
            </w:pPr>
            <w:r>
              <w:rPr>
                <w:rFonts w:ascii="Consolas" w:eastAsia="Consolas" w:hAnsi="Consolas" w:cs="Consolas"/>
                <w:sz w:val="13"/>
              </w:rPr>
              <w:t>def calculate_lhs1(</w:t>
            </w:r>
          </w:p>
          <w:p w14:paraId="32DA2E24" w14:textId="77777777" w:rsidR="006A05E1" w:rsidRDefault="00000000">
            <w:pPr>
              <w:spacing w:after="0" w:line="240" w:lineRule="auto"/>
            </w:pPr>
            <w:r>
              <w:rPr>
                <w:rFonts w:ascii="Consolas" w:eastAsia="Consolas" w:hAnsi="Consolas" w:cs="Consolas"/>
                <w:sz w:val="13"/>
              </w:rPr>
              <w:t xml:space="preserve">    hgrid_path,</w:t>
            </w:r>
          </w:p>
          <w:p w14:paraId="7728D778" w14:textId="77777777" w:rsidR="006A05E1" w:rsidRDefault="00000000">
            <w:pPr>
              <w:spacing w:after="0" w:line="240" w:lineRule="auto"/>
            </w:pPr>
            <w:r>
              <w:rPr>
                <w:rFonts w:ascii="Consolas" w:eastAsia="Consolas" w:hAnsi="Consolas" w:cs="Consolas"/>
                <w:sz w:val="13"/>
              </w:rPr>
              <w:t xml:space="preserve">    param_path,</w:t>
            </w:r>
          </w:p>
          <w:p w14:paraId="74DEFFDD" w14:textId="77777777" w:rsidR="006A05E1" w:rsidRDefault="00000000">
            <w:pPr>
              <w:spacing w:after="0" w:line="240" w:lineRule="auto"/>
            </w:pPr>
            <w:r>
              <w:rPr>
                <w:rFonts w:ascii="Consolas" w:eastAsia="Consolas" w:hAnsi="Consolas" w:cs="Consolas"/>
                <w:sz w:val="13"/>
              </w:rPr>
              <w:t xml:space="preserve">    cv_file,</w:t>
            </w:r>
          </w:p>
          <w:p w14:paraId="2A0AC96E" w14:textId="77777777" w:rsidR="006A05E1" w:rsidRDefault="00000000">
            <w:pPr>
              <w:spacing w:after="0" w:line="240" w:lineRule="auto"/>
            </w:pPr>
            <w:r>
              <w:rPr>
                <w:rFonts w:ascii="Consolas" w:eastAsia="Consolas" w:hAnsi="Consolas" w:cs="Consolas"/>
                <w:sz w:val="13"/>
              </w:rPr>
              <w:t xml:space="preserve">    states,</w:t>
            </w:r>
          </w:p>
          <w:p w14:paraId="7ADE5C72" w14:textId="77777777" w:rsidR="006A05E1" w:rsidRDefault="00000000">
            <w:pPr>
              <w:spacing w:after="0" w:line="240" w:lineRule="auto"/>
            </w:pPr>
            <w:r>
              <w:rPr>
                <w:rFonts w:ascii="Consolas" w:eastAsia="Consolas" w:hAnsi="Consolas" w:cs="Consolas"/>
                <w:sz w:val="13"/>
              </w:rPr>
              <w:t xml:space="preserve">    rep_eid,</w:t>
            </w:r>
          </w:p>
          <w:p w14:paraId="3F8D794D" w14:textId="77777777" w:rsidR="006A05E1" w:rsidRDefault="00000000">
            <w:pPr>
              <w:spacing w:after="0" w:line="240" w:lineRule="auto"/>
            </w:pPr>
            <w:r>
              <w:rPr>
                <w:rFonts w:ascii="Consolas" w:eastAsia="Consolas" w:hAnsi="Consolas" w:cs="Consolas"/>
                <w:sz w:val="13"/>
              </w:rPr>
              <w:t>):</w:t>
            </w:r>
          </w:p>
          <w:p w14:paraId="31734A6D" w14:textId="77777777" w:rsidR="006A05E1" w:rsidRDefault="00000000">
            <w:pPr>
              <w:spacing w:after="0" w:line="240" w:lineRule="auto"/>
            </w:pPr>
            <w:r>
              <w:rPr>
                <w:rFonts w:ascii="Consolas" w:eastAsia="Consolas" w:hAnsi="Consolas" w:cs="Consolas"/>
                <w:sz w:val="13"/>
              </w:rPr>
              <w:t xml:space="preserve">    """</w:t>
            </w:r>
          </w:p>
          <w:p w14:paraId="2EFB0E11" w14:textId="77777777" w:rsidR="006A05E1" w:rsidRDefault="00000000">
            <w:pPr>
              <w:spacing w:after="0" w:line="240" w:lineRule="auto"/>
            </w:pPr>
            <w:r>
              <w:rPr>
                <w:rFonts w:ascii="Consolas" w:eastAsia="Consolas" w:hAnsi="Consolas" w:cs="Consolas"/>
                <w:sz w:val="13"/>
              </w:rPr>
              <w:t xml:space="preserve">    Run the complete LHS-1 calculation using explicit input arguments.</w:t>
            </w:r>
          </w:p>
          <w:p w14:paraId="70576D2D" w14:textId="77777777" w:rsidR="006A05E1" w:rsidRDefault="00000000">
            <w:pPr>
              <w:spacing w:after="0" w:line="240" w:lineRule="auto"/>
            </w:pPr>
            <w:r>
              <w:rPr>
                <w:rFonts w:ascii="Consolas" w:eastAsia="Consolas" w:hAnsi="Consolas" w:cs="Consolas"/>
                <w:sz w:val="13"/>
              </w:rPr>
              <w:t xml:space="preserve">    """</w:t>
            </w:r>
          </w:p>
          <w:p w14:paraId="650450BB" w14:textId="77777777" w:rsidR="006A05E1" w:rsidRDefault="00000000">
            <w:pPr>
              <w:spacing w:after="0" w:line="240" w:lineRule="auto"/>
            </w:pPr>
            <w:r>
              <w:rPr>
                <w:rFonts w:ascii="Consolas" w:eastAsia="Consolas" w:hAnsi="Consolas" w:cs="Consolas"/>
                <w:sz w:val="13"/>
              </w:rPr>
              <w:t xml:space="preserve">    title, lon, lat, depth, elems = read_grid(</w:t>
            </w:r>
          </w:p>
          <w:p w14:paraId="7199F9A9" w14:textId="77777777" w:rsidR="006A05E1" w:rsidRDefault="00000000">
            <w:pPr>
              <w:spacing w:after="0" w:line="240" w:lineRule="auto"/>
            </w:pPr>
            <w:r>
              <w:rPr>
                <w:rFonts w:ascii="Consolas" w:eastAsia="Consolas" w:hAnsi="Consolas" w:cs="Consolas"/>
                <w:sz w:val="13"/>
              </w:rPr>
              <w:t xml:space="preserve">        hgrid_path=hgrid_path</w:t>
            </w:r>
          </w:p>
          <w:p w14:paraId="3B0BBF88" w14:textId="77777777" w:rsidR="006A05E1" w:rsidRDefault="00000000">
            <w:pPr>
              <w:spacing w:after="0" w:line="240" w:lineRule="auto"/>
            </w:pPr>
            <w:r>
              <w:rPr>
                <w:rFonts w:ascii="Consolas" w:eastAsia="Consolas" w:hAnsi="Consolas" w:cs="Consolas"/>
                <w:sz w:val="13"/>
              </w:rPr>
              <w:t xml:space="preserve">    )</w:t>
            </w:r>
          </w:p>
          <w:p w14:paraId="4CBF970D" w14:textId="77777777" w:rsidR="006A05E1" w:rsidRDefault="00000000">
            <w:pPr>
              <w:spacing w:after="0" w:line="240" w:lineRule="auto"/>
            </w:pPr>
            <w:r>
              <w:rPr>
                <w:rFonts w:ascii="Consolas" w:eastAsia="Consolas" w:hAnsi="Consolas" w:cs="Consolas"/>
                <w:sz w:val="13"/>
              </w:rPr>
              <w:t xml:space="preserve"> </w:t>
            </w:r>
          </w:p>
          <w:p w14:paraId="6D12B4F9" w14:textId="77777777" w:rsidR="006A05E1" w:rsidRDefault="00000000">
            <w:pPr>
              <w:spacing w:after="0" w:line="240" w:lineRule="auto"/>
            </w:pPr>
            <w:r>
              <w:rPr>
                <w:rFonts w:ascii="Consolas" w:eastAsia="Consolas" w:hAnsi="Consolas" w:cs="Consolas"/>
                <w:sz w:val="13"/>
              </w:rPr>
              <w:t xml:space="preserve">    cv = read_main_cv(</w:t>
            </w:r>
          </w:p>
          <w:p w14:paraId="01B599D7" w14:textId="77777777" w:rsidR="006A05E1" w:rsidRDefault="00000000">
            <w:pPr>
              <w:spacing w:after="0" w:line="240" w:lineRule="auto"/>
            </w:pPr>
            <w:r>
              <w:rPr>
                <w:rFonts w:ascii="Consolas" w:eastAsia="Consolas" w:hAnsi="Consolas" w:cs="Consolas"/>
                <w:sz w:val="13"/>
              </w:rPr>
              <w:t xml:space="preserve">        cv_file=cv_file</w:t>
            </w:r>
          </w:p>
          <w:p w14:paraId="2EDB7771" w14:textId="77777777" w:rsidR="006A05E1" w:rsidRDefault="00000000">
            <w:pPr>
              <w:spacing w:after="0" w:line="240" w:lineRule="auto"/>
            </w:pPr>
            <w:r>
              <w:rPr>
                <w:rFonts w:ascii="Consolas" w:eastAsia="Consolas" w:hAnsi="Consolas" w:cs="Consolas"/>
                <w:sz w:val="13"/>
              </w:rPr>
              <w:t xml:space="preserve">    )</w:t>
            </w:r>
          </w:p>
          <w:p w14:paraId="3481F595" w14:textId="77777777" w:rsidR="006A05E1" w:rsidRDefault="00000000">
            <w:pPr>
              <w:spacing w:after="0" w:line="240" w:lineRule="auto"/>
            </w:pPr>
            <w:r>
              <w:rPr>
                <w:rFonts w:ascii="Consolas" w:eastAsia="Consolas" w:hAnsi="Consolas" w:cs="Consolas"/>
                <w:sz w:val="13"/>
              </w:rPr>
              <w:t xml:space="preserve"> </w:t>
            </w:r>
          </w:p>
          <w:p w14:paraId="78B72333" w14:textId="77777777" w:rsidR="006A05E1" w:rsidRDefault="00000000">
            <w:pPr>
              <w:spacing w:after="0" w:line="240" w:lineRule="auto"/>
            </w:pPr>
            <w:r>
              <w:rPr>
                <w:rFonts w:ascii="Consolas" w:eastAsia="Consolas" w:hAnsi="Consolas" w:cs="Consolas"/>
                <w:sz w:val="13"/>
              </w:rPr>
              <w:t xml:space="preserve">    ne = len(elems) - 1</w:t>
            </w:r>
          </w:p>
          <w:p w14:paraId="24CE6612" w14:textId="77777777" w:rsidR="006A05E1" w:rsidRDefault="00000000">
            <w:pPr>
              <w:spacing w:after="0" w:line="240" w:lineRule="auto"/>
            </w:pPr>
            <w:r>
              <w:rPr>
                <w:rFonts w:ascii="Consolas" w:eastAsia="Consolas" w:hAnsi="Consolas" w:cs="Consolas"/>
                <w:sz w:val="13"/>
              </w:rPr>
              <w:t xml:space="preserve">    nn = len(depth) - 1</w:t>
            </w:r>
          </w:p>
          <w:p w14:paraId="1D2E94D6" w14:textId="77777777" w:rsidR="006A05E1" w:rsidRDefault="00000000">
            <w:pPr>
              <w:spacing w:after="0" w:line="240" w:lineRule="auto"/>
            </w:pPr>
            <w:r>
              <w:rPr>
                <w:rFonts w:ascii="Consolas" w:eastAsia="Consolas" w:hAnsi="Consolas" w:cs="Consolas"/>
                <w:sz w:val="13"/>
              </w:rPr>
              <w:t xml:space="preserve"> </w:t>
            </w:r>
          </w:p>
          <w:p w14:paraId="1F10967C" w14:textId="77777777" w:rsidR="006A05E1" w:rsidRDefault="00000000">
            <w:pPr>
              <w:spacing w:after="0" w:line="240" w:lineRule="auto"/>
            </w:pPr>
            <w:r>
              <w:rPr>
                <w:rFonts w:ascii="Consolas" w:eastAsia="Consolas" w:hAnsi="Consolas" w:cs="Consolas"/>
                <w:sz w:val="13"/>
              </w:rPr>
              <w:t xml:space="preserve">    ics, rearth_eq, rearth_pole = read_schism_geometry_settings(</w:t>
            </w:r>
          </w:p>
          <w:p w14:paraId="5A69C420" w14:textId="77777777" w:rsidR="006A05E1" w:rsidRDefault="00000000">
            <w:pPr>
              <w:spacing w:after="0" w:line="240" w:lineRule="auto"/>
            </w:pPr>
            <w:r>
              <w:rPr>
                <w:rFonts w:ascii="Consolas" w:eastAsia="Consolas" w:hAnsi="Consolas" w:cs="Consolas"/>
                <w:sz w:val="13"/>
              </w:rPr>
              <w:t xml:space="preserve">        param_path=param_path</w:t>
            </w:r>
          </w:p>
          <w:p w14:paraId="2695D87E" w14:textId="77777777" w:rsidR="006A05E1" w:rsidRDefault="00000000">
            <w:pPr>
              <w:spacing w:after="0" w:line="240" w:lineRule="auto"/>
            </w:pPr>
            <w:r>
              <w:rPr>
                <w:rFonts w:ascii="Consolas" w:eastAsia="Consolas" w:hAnsi="Consolas" w:cs="Consolas"/>
                <w:sz w:val="13"/>
              </w:rPr>
              <w:t xml:space="preserve">    )</w:t>
            </w:r>
          </w:p>
          <w:p w14:paraId="5D9F1D95" w14:textId="77777777" w:rsidR="006A05E1" w:rsidRDefault="00000000">
            <w:pPr>
              <w:spacing w:after="0" w:line="240" w:lineRule="auto"/>
            </w:pPr>
            <w:r>
              <w:rPr>
                <w:rFonts w:ascii="Consolas" w:eastAsia="Consolas" w:hAnsi="Consolas" w:cs="Consolas"/>
                <w:sz w:val="13"/>
              </w:rPr>
              <w:t xml:space="preserve"> </w:t>
            </w:r>
          </w:p>
          <w:p w14:paraId="3C3EC5BB" w14:textId="77777777" w:rsidR="006A05E1" w:rsidRDefault="00000000">
            <w:pPr>
              <w:spacing w:after="0" w:line="240" w:lineRule="auto"/>
            </w:pPr>
            <w:r>
              <w:rPr>
                <w:rFonts w:ascii="Consolas" w:eastAsia="Consolas" w:hAnsi="Consolas" w:cs="Consolas"/>
                <w:sz w:val="13"/>
              </w:rPr>
              <w:t xml:space="preserve">    xnd, ynd, znd = earth_centred_xyz(</w:t>
            </w:r>
          </w:p>
          <w:p w14:paraId="4F34604A" w14:textId="77777777" w:rsidR="006A05E1" w:rsidRDefault="00000000">
            <w:pPr>
              <w:spacing w:after="0" w:line="240" w:lineRule="auto"/>
            </w:pPr>
            <w:r>
              <w:rPr>
                <w:rFonts w:ascii="Consolas" w:eastAsia="Consolas" w:hAnsi="Consolas" w:cs="Consolas"/>
                <w:sz w:val="13"/>
              </w:rPr>
              <w:t xml:space="preserve">        lon=lon,</w:t>
            </w:r>
          </w:p>
          <w:p w14:paraId="275ECA0E" w14:textId="77777777" w:rsidR="006A05E1" w:rsidRDefault="00000000">
            <w:pPr>
              <w:spacing w:after="0" w:line="240" w:lineRule="auto"/>
            </w:pPr>
            <w:r>
              <w:rPr>
                <w:rFonts w:ascii="Consolas" w:eastAsia="Consolas" w:hAnsi="Consolas" w:cs="Consolas"/>
                <w:sz w:val="13"/>
              </w:rPr>
              <w:t xml:space="preserve">        lat=lat,</w:t>
            </w:r>
          </w:p>
          <w:p w14:paraId="7A7A4663" w14:textId="77777777" w:rsidR="006A05E1" w:rsidRDefault="00000000">
            <w:pPr>
              <w:spacing w:after="0" w:line="240" w:lineRule="auto"/>
            </w:pPr>
            <w:r>
              <w:rPr>
                <w:rFonts w:ascii="Consolas" w:eastAsia="Consolas" w:hAnsi="Consolas" w:cs="Consolas"/>
                <w:sz w:val="13"/>
              </w:rPr>
              <w:t xml:space="preserve">        rearth_eq=rearth_eq,</w:t>
            </w:r>
          </w:p>
          <w:p w14:paraId="3FEB32DC" w14:textId="77777777" w:rsidR="006A05E1" w:rsidRDefault="00000000">
            <w:pPr>
              <w:spacing w:after="0" w:line="240" w:lineRule="auto"/>
            </w:pPr>
            <w:r>
              <w:rPr>
                <w:rFonts w:ascii="Consolas" w:eastAsia="Consolas" w:hAnsi="Consolas" w:cs="Consolas"/>
                <w:sz w:val="13"/>
              </w:rPr>
              <w:t xml:space="preserve">        rearth_pole=rearth_pole,</w:t>
            </w:r>
          </w:p>
          <w:p w14:paraId="3D0AF52B" w14:textId="77777777" w:rsidR="006A05E1" w:rsidRDefault="00000000">
            <w:pPr>
              <w:spacing w:after="0" w:line="240" w:lineRule="auto"/>
            </w:pPr>
            <w:r>
              <w:rPr>
                <w:rFonts w:ascii="Consolas" w:eastAsia="Consolas" w:hAnsi="Consolas" w:cs="Consolas"/>
                <w:sz w:val="13"/>
              </w:rPr>
              <w:t xml:space="preserve">    )</w:t>
            </w:r>
          </w:p>
          <w:p w14:paraId="686C44E4" w14:textId="77777777" w:rsidR="006A05E1" w:rsidRDefault="00000000">
            <w:pPr>
              <w:spacing w:after="0" w:line="240" w:lineRule="auto"/>
            </w:pPr>
            <w:r>
              <w:rPr>
                <w:rFonts w:ascii="Consolas" w:eastAsia="Consolas" w:hAnsi="Consolas" w:cs="Consolas"/>
                <w:sz w:val="13"/>
              </w:rPr>
              <w:t xml:space="preserve"> </w:t>
            </w:r>
          </w:p>
          <w:p w14:paraId="1C9BC99A" w14:textId="77777777" w:rsidR="006A05E1" w:rsidRDefault="00000000">
            <w:pPr>
              <w:spacing w:after="0" w:line="240" w:lineRule="auto"/>
            </w:pPr>
            <w:r>
              <w:rPr>
                <w:rFonts w:ascii="Consolas" w:eastAsia="Consolas" w:hAnsi="Consolas" w:cs="Consolas"/>
                <w:sz w:val="13"/>
              </w:rPr>
              <w:t xml:space="preserve">    area = build_main_cv_native_areas(</w:t>
            </w:r>
          </w:p>
          <w:p w14:paraId="1F91EC91" w14:textId="77777777" w:rsidR="006A05E1" w:rsidRDefault="00000000">
            <w:pPr>
              <w:spacing w:after="0" w:line="240" w:lineRule="auto"/>
            </w:pPr>
            <w:r>
              <w:rPr>
                <w:rFonts w:ascii="Consolas" w:eastAsia="Consolas" w:hAnsi="Consolas" w:cs="Consolas"/>
                <w:sz w:val="13"/>
              </w:rPr>
              <w:t xml:space="preserve">        cv=cv,</w:t>
            </w:r>
          </w:p>
          <w:p w14:paraId="3C2D456D" w14:textId="77777777" w:rsidR="006A05E1" w:rsidRDefault="00000000">
            <w:pPr>
              <w:spacing w:after="0" w:line="240" w:lineRule="auto"/>
            </w:pPr>
            <w:r>
              <w:rPr>
                <w:rFonts w:ascii="Consolas" w:eastAsia="Consolas" w:hAnsi="Consolas" w:cs="Consolas"/>
                <w:sz w:val="13"/>
              </w:rPr>
              <w:t xml:space="preserve">        elems=elems,</w:t>
            </w:r>
          </w:p>
          <w:p w14:paraId="2FCD3CC4" w14:textId="77777777" w:rsidR="006A05E1" w:rsidRDefault="00000000">
            <w:pPr>
              <w:spacing w:after="0" w:line="240" w:lineRule="auto"/>
            </w:pPr>
            <w:r>
              <w:rPr>
                <w:rFonts w:ascii="Consolas" w:eastAsia="Consolas" w:hAnsi="Consolas" w:cs="Consolas"/>
                <w:sz w:val="13"/>
              </w:rPr>
              <w:t xml:space="preserve">        xnd=xnd,</w:t>
            </w:r>
          </w:p>
          <w:p w14:paraId="6FA100B2" w14:textId="77777777" w:rsidR="006A05E1" w:rsidRDefault="00000000">
            <w:pPr>
              <w:spacing w:after="0" w:line="240" w:lineRule="auto"/>
            </w:pPr>
            <w:r>
              <w:rPr>
                <w:rFonts w:ascii="Consolas" w:eastAsia="Consolas" w:hAnsi="Consolas" w:cs="Consolas"/>
                <w:sz w:val="13"/>
              </w:rPr>
              <w:t xml:space="preserve">        ynd=ynd,</w:t>
            </w:r>
          </w:p>
          <w:p w14:paraId="0EA4902C" w14:textId="77777777" w:rsidR="006A05E1" w:rsidRDefault="00000000">
            <w:pPr>
              <w:spacing w:after="0" w:line="240" w:lineRule="auto"/>
            </w:pPr>
            <w:r>
              <w:rPr>
                <w:rFonts w:ascii="Consolas" w:eastAsia="Consolas" w:hAnsi="Consolas" w:cs="Consolas"/>
                <w:sz w:val="13"/>
              </w:rPr>
              <w:t xml:space="preserve">        znd=znd,</w:t>
            </w:r>
          </w:p>
          <w:p w14:paraId="5A3BA3DA" w14:textId="77777777" w:rsidR="006A05E1" w:rsidRDefault="00000000">
            <w:pPr>
              <w:spacing w:after="0" w:line="240" w:lineRule="auto"/>
            </w:pPr>
            <w:r>
              <w:rPr>
                <w:rFonts w:ascii="Consolas" w:eastAsia="Consolas" w:hAnsi="Consolas" w:cs="Consolas"/>
                <w:sz w:val="13"/>
              </w:rPr>
              <w:t xml:space="preserve">    )</w:t>
            </w:r>
          </w:p>
          <w:p w14:paraId="3D09C10E" w14:textId="77777777" w:rsidR="006A05E1" w:rsidRDefault="00000000">
            <w:pPr>
              <w:spacing w:after="0" w:line="240" w:lineRule="auto"/>
            </w:pPr>
            <w:r>
              <w:rPr>
                <w:rFonts w:ascii="Consolas" w:eastAsia="Consolas" w:hAnsi="Consolas" w:cs="Consolas"/>
                <w:sz w:val="13"/>
              </w:rPr>
              <w:t xml:space="preserve"> </w:t>
            </w:r>
          </w:p>
          <w:p w14:paraId="3A400E47" w14:textId="77777777" w:rsidR="006A05E1" w:rsidRDefault="00000000">
            <w:pPr>
              <w:spacing w:after="0" w:line="240" w:lineRule="auto"/>
            </w:pPr>
            <w:r>
              <w:rPr>
                <w:rFonts w:ascii="Consolas" w:eastAsia="Consolas" w:hAnsi="Consolas" w:cs="Consolas"/>
                <w:sz w:val="13"/>
              </w:rPr>
              <w:t xml:space="preserve">    if rep_eid in set(cv.tolist()):</w:t>
            </w:r>
          </w:p>
          <w:p w14:paraId="46708B9D" w14:textId="77777777" w:rsidR="006A05E1" w:rsidRDefault="00000000">
            <w:pPr>
              <w:spacing w:after="0" w:line="240" w:lineRule="auto"/>
            </w:pPr>
            <w:r>
              <w:rPr>
                <w:rFonts w:ascii="Consolas" w:eastAsia="Consolas" w:hAnsi="Consolas" w:cs="Consolas"/>
                <w:sz w:val="13"/>
              </w:rPr>
              <w:t xml:space="preserve">        rep_area, rep = schism_native_triangle_area(</w:t>
            </w:r>
          </w:p>
          <w:p w14:paraId="66A8ED5C" w14:textId="77777777" w:rsidR="006A05E1" w:rsidRDefault="00000000">
            <w:pPr>
              <w:spacing w:after="0" w:line="240" w:lineRule="auto"/>
            </w:pPr>
            <w:r>
              <w:rPr>
                <w:rFonts w:ascii="Consolas" w:eastAsia="Consolas" w:hAnsi="Consolas" w:cs="Consolas"/>
                <w:sz w:val="13"/>
              </w:rPr>
              <w:t xml:space="preserve">            eid=rep_eid,</w:t>
            </w:r>
          </w:p>
          <w:p w14:paraId="79A6CEC4" w14:textId="77777777" w:rsidR="006A05E1" w:rsidRDefault="00000000">
            <w:pPr>
              <w:spacing w:after="0" w:line="240" w:lineRule="auto"/>
            </w:pPr>
            <w:r>
              <w:rPr>
                <w:rFonts w:ascii="Consolas" w:eastAsia="Consolas" w:hAnsi="Consolas" w:cs="Consolas"/>
                <w:sz w:val="13"/>
              </w:rPr>
              <w:t xml:space="preserve">            elems=elems,</w:t>
            </w:r>
          </w:p>
          <w:p w14:paraId="0F572812" w14:textId="77777777" w:rsidR="006A05E1" w:rsidRDefault="00000000">
            <w:pPr>
              <w:spacing w:after="0" w:line="240" w:lineRule="auto"/>
            </w:pPr>
            <w:r>
              <w:rPr>
                <w:rFonts w:ascii="Consolas" w:eastAsia="Consolas" w:hAnsi="Consolas" w:cs="Consolas"/>
                <w:sz w:val="13"/>
              </w:rPr>
              <w:t xml:space="preserve">            xnd=xnd,</w:t>
            </w:r>
          </w:p>
          <w:p w14:paraId="1DA8FF8D" w14:textId="77777777" w:rsidR="006A05E1" w:rsidRDefault="00000000">
            <w:pPr>
              <w:spacing w:after="0" w:line="240" w:lineRule="auto"/>
            </w:pPr>
            <w:r>
              <w:rPr>
                <w:rFonts w:ascii="Consolas" w:eastAsia="Consolas" w:hAnsi="Consolas" w:cs="Consolas"/>
                <w:sz w:val="13"/>
              </w:rPr>
              <w:t xml:space="preserve">            ynd=ynd,</w:t>
            </w:r>
          </w:p>
          <w:p w14:paraId="776082DC" w14:textId="77777777" w:rsidR="006A05E1" w:rsidRDefault="00000000">
            <w:pPr>
              <w:spacing w:after="0" w:line="240" w:lineRule="auto"/>
            </w:pPr>
            <w:r>
              <w:rPr>
                <w:rFonts w:ascii="Consolas" w:eastAsia="Consolas" w:hAnsi="Consolas" w:cs="Consolas"/>
                <w:sz w:val="13"/>
              </w:rPr>
              <w:t xml:space="preserve">            znd=znd,</w:t>
            </w:r>
          </w:p>
          <w:p w14:paraId="4C892C6E" w14:textId="77777777" w:rsidR="006A05E1" w:rsidRDefault="00000000">
            <w:pPr>
              <w:spacing w:after="0" w:line="240" w:lineRule="auto"/>
            </w:pPr>
            <w:r>
              <w:rPr>
                <w:rFonts w:ascii="Consolas" w:eastAsia="Consolas" w:hAnsi="Consolas" w:cs="Consolas"/>
                <w:sz w:val="13"/>
              </w:rPr>
              <w:t xml:space="preserve">            return_details=True,</w:t>
            </w:r>
          </w:p>
          <w:p w14:paraId="457A5133" w14:textId="77777777" w:rsidR="006A05E1" w:rsidRDefault="00000000">
            <w:pPr>
              <w:spacing w:after="0" w:line="240" w:lineRule="auto"/>
            </w:pPr>
            <w:r>
              <w:rPr>
                <w:rFonts w:ascii="Consolas" w:eastAsia="Consolas" w:hAnsi="Consolas" w:cs="Consolas"/>
                <w:sz w:val="13"/>
              </w:rPr>
              <w:t xml:space="preserve">        )</w:t>
            </w:r>
          </w:p>
          <w:p w14:paraId="0089F82F" w14:textId="77777777" w:rsidR="006A05E1" w:rsidRDefault="00000000">
            <w:pPr>
              <w:spacing w:after="0" w:line="240" w:lineRule="auto"/>
            </w:pPr>
            <w:r>
              <w:rPr>
                <w:rFonts w:ascii="Consolas" w:eastAsia="Consolas" w:hAnsi="Consolas" w:cs="Consolas"/>
                <w:sz w:val="13"/>
              </w:rPr>
              <w:t xml:space="preserve"> </w:t>
            </w:r>
          </w:p>
          <w:p w14:paraId="4802D0B5" w14:textId="77777777" w:rsidR="006A05E1" w:rsidRDefault="00000000">
            <w:pPr>
              <w:spacing w:after="0" w:line="240" w:lineRule="auto"/>
            </w:pPr>
            <w:r>
              <w:rPr>
                <w:rFonts w:ascii="Consolas" w:eastAsia="Consolas" w:hAnsi="Consolas" w:cs="Consolas"/>
                <w:sz w:val="13"/>
              </w:rPr>
              <w:t xml:space="preserve">        print("SCHISM horizontal geometry")</w:t>
            </w:r>
          </w:p>
          <w:p w14:paraId="2F0D7AFC" w14:textId="77777777" w:rsidR="006A05E1" w:rsidRDefault="00000000">
            <w:pPr>
              <w:spacing w:after="0" w:line="240" w:lineRule="auto"/>
            </w:pPr>
            <w:r>
              <w:rPr>
                <w:rFonts w:ascii="Consolas" w:eastAsia="Consolas" w:hAnsi="Consolas" w:cs="Consolas"/>
                <w:sz w:val="13"/>
              </w:rPr>
              <w:t xml:space="preserve">        print(f"  ics             = {ics}")</w:t>
            </w:r>
          </w:p>
          <w:p w14:paraId="3333E293" w14:textId="77777777" w:rsidR="006A05E1" w:rsidRDefault="00000000">
            <w:pPr>
              <w:spacing w:after="0" w:line="240" w:lineRule="auto"/>
            </w:pPr>
            <w:r>
              <w:rPr>
                <w:rFonts w:ascii="Consolas" w:eastAsia="Consolas" w:hAnsi="Consolas" w:cs="Consolas"/>
                <w:sz w:val="13"/>
              </w:rPr>
              <w:t xml:space="preserve">        print(f"  rearth_eq       = {rearth_eq:.6f} m")</w:t>
            </w:r>
          </w:p>
          <w:p w14:paraId="6887F0C0" w14:textId="77777777" w:rsidR="006A05E1" w:rsidRDefault="00000000">
            <w:pPr>
              <w:spacing w:after="0" w:line="240" w:lineRule="auto"/>
            </w:pPr>
            <w:r>
              <w:rPr>
                <w:rFonts w:ascii="Consolas" w:eastAsia="Consolas" w:hAnsi="Consolas" w:cs="Consolas"/>
                <w:sz w:val="13"/>
              </w:rPr>
              <w:t xml:space="preserve">        print(f"  rearth_pole     = {rearth_pole:.6f} m")</w:t>
            </w:r>
          </w:p>
          <w:p w14:paraId="422BDD4D" w14:textId="77777777" w:rsidR="006A05E1" w:rsidRDefault="00000000">
            <w:pPr>
              <w:spacing w:after="0" w:line="240" w:lineRule="auto"/>
            </w:pPr>
            <w:r>
              <w:rPr>
                <w:rFonts w:ascii="Consolas" w:eastAsia="Consolas" w:hAnsi="Consolas" w:cs="Consolas"/>
                <w:sz w:val="13"/>
              </w:rPr>
              <w:t xml:space="preserve">        print(f"  element {rep_eid}     = nodes {rep['nodes']}")</w:t>
            </w:r>
          </w:p>
          <w:p w14:paraId="27D5ADDD" w14:textId="77777777" w:rsidR="006A05E1" w:rsidRDefault="00000000">
            <w:pPr>
              <w:spacing w:after="0" w:line="240" w:lineRule="auto"/>
            </w:pPr>
            <w:r>
              <w:rPr>
                <w:rFonts w:ascii="Consolas" w:eastAsia="Consolas" w:hAnsi="Consolas" w:cs="Consolas"/>
                <w:sz w:val="13"/>
              </w:rPr>
              <w:t xml:space="preserve">        print(</w:t>
            </w:r>
          </w:p>
          <w:p w14:paraId="4B7BB76C" w14:textId="77777777" w:rsidR="006A05E1" w:rsidRDefault="00000000">
            <w:pPr>
              <w:spacing w:after="0" w:line="240" w:lineRule="auto"/>
            </w:pPr>
            <w:r>
              <w:rPr>
                <w:rFonts w:ascii="Consolas" w:eastAsia="Consolas" w:hAnsi="Consolas" w:cs="Consolas"/>
                <w:sz w:val="13"/>
              </w:rPr>
              <w:t xml:space="preserve">            f"  centre lon/lat  = "</w:t>
            </w:r>
          </w:p>
          <w:p w14:paraId="643896A7" w14:textId="77777777" w:rsidR="006A05E1" w:rsidRDefault="00000000">
            <w:pPr>
              <w:spacing w:after="0" w:line="240" w:lineRule="auto"/>
            </w:pPr>
            <w:r>
              <w:rPr>
                <w:rFonts w:ascii="Consolas" w:eastAsia="Consolas" w:hAnsi="Consolas" w:cs="Consolas"/>
                <w:sz w:val="13"/>
              </w:rPr>
              <w:t xml:space="preserve">            f"{rep['lon_c_deg']:.12f}, {rep['lat_c_deg']:.12f} deg"</w:t>
            </w:r>
          </w:p>
          <w:p w14:paraId="69F87E80" w14:textId="77777777" w:rsidR="006A05E1" w:rsidRDefault="00000000">
            <w:pPr>
              <w:spacing w:after="0" w:line="240" w:lineRule="auto"/>
            </w:pPr>
            <w:r>
              <w:rPr>
                <w:rFonts w:ascii="Consolas" w:eastAsia="Consolas" w:hAnsi="Consolas" w:cs="Consolas"/>
                <w:sz w:val="13"/>
              </w:rPr>
              <w:t xml:space="preserve">        )</w:t>
            </w:r>
          </w:p>
          <w:p w14:paraId="7D19DBAC" w14:textId="77777777" w:rsidR="006A05E1" w:rsidRDefault="00000000">
            <w:pPr>
              <w:spacing w:after="0" w:line="240" w:lineRule="auto"/>
            </w:pPr>
            <w:r>
              <w:rPr>
                <w:rFonts w:ascii="Consolas" w:eastAsia="Consolas" w:hAnsi="Consolas" w:cs="Consolas"/>
                <w:sz w:val="13"/>
              </w:rPr>
              <w:t xml:space="preserve">        print(f"  signed area     = {rep['signed_area']:.12f} m2")</w:t>
            </w:r>
          </w:p>
          <w:p w14:paraId="640D5A41" w14:textId="77777777" w:rsidR="006A05E1" w:rsidRDefault="00000000">
            <w:pPr>
              <w:spacing w:after="0" w:line="240" w:lineRule="auto"/>
            </w:pPr>
            <w:r>
              <w:rPr>
                <w:rFonts w:ascii="Consolas" w:eastAsia="Consolas" w:hAnsi="Consolas" w:cs="Consolas"/>
                <w:sz w:val="13"/>
              </w:rPr>
              <w:t xml:space="preserve"> </w:t>
            </w:r>
          </w:p>
          <w:p w14:paraId="6F4C6AB8" w14:textId="77777777" w:rsidR="006A05E1" w:rsidRDefault="00000000">
            <w:pPr>
              <w:spacing w:after="0" w:line="240" w:lineRule="auto"/>
            </w:pPr>
            <w:r>
              <w:rPr>
                <w:rFonts w:ascii="Consolas" w:eastAsia="Consolas" w:hAnsi="Consolas" w:cs="Consolas"/>
                <w:sz w:val="13"/>
              </w:rPr>
              <w:t xml:space="preserve">        for j, nid in enumerate(rep["nodes"]):</w:t>
            </w:r>
          </w:p>
          <w:p w14:paraId="61A6FF64" w14:textId="77777777" w:rsidR="006A05E1" w:rsidRDefault="00000000">
            <w:pPr>
              <w:spacing w:after="0" w:line="240" w:lineRule="auto"/>
            </w:pPr>
            <w:r>
              <w:rPr>
                <w:rFonts w:ascii="Consolas" w:eastAsia="Consolas" w:hAnsi="Consolas" w:cs="Consolas"/>
                <w:sz w:val="13"/>
              </w:rPr>
              <w:t xml:space="preserve">            print(</w:t>
            </w:r>
          </w:p>
          <w:p w14:paraId="5EA0848E" w14:textId="77777777" w:rsidR="006A05E1" w:rsidRDefault="00000000">
            <w:pPr>
              <w:spacing w:after="0" w:line="240" w:lineRule="auto"/>
            </w:pPr>
            <w:r>
              <w:rPr>
                <w:rFonts w:ascii="Consolas" w:eastAsia="Consolas" w:hAnsi="Consolas" w:cs="Consolas"/>
                <w:sz w:val="13"/>
              </w:rPr>
              <w:t xml:space="preserve">                f"  node {nid}: xel={rep['xel'][j]:+.12f} m, "</w:t>
            </w:r>
          </w:p>
          <w:p w14:paraId="4F0A24A3" w14:textId="77777777" w:rsidR="006A05E1" w:rsidRDefault="00000000">
            <w:pPr>
              <w:spacing w:after="0" w:line="240" w:lineRule="auto"/>
            </w:pPr>
            <w:r>
              <w:rPr>
                <w:rFonts w:ascii="Consolas" w:eastAsia="Consolas" w:hAnsi="Consolas" w:cs="Consolas"/>
                <w:sz w:val="13"/>
              </w:rPr>
              <w:t xml:space="preserve">                f"yel={rep['yel'][j]:+.12f} m"</w:t>
            </w:r>
          </w:p>
          <w:p w14:paraId="532C4E04" w14:textId="77777777" w:rsidR="006A05E1" w:rsidRDefault="00000000">
            <w:pPr>
              <w:spacing w:after="0" w:line="240" w:lineRule="auto"/>
            </w:pPr>
            <w:r>
              <w:rPr>
                <w:rFonts w:ascii="Consolas" w:eastAsia="Consolas" w:hAnsi="Consolas" w:cs="Consolas"/>
                <w:sz w:val="13"/>
              </w:rPr>
              <w:t xml:space="preserve">            )</w:t>
            </w:r>
          </w:p>
          <w:p w14:paraId="65B9D042" w14:textId="77777777" w:rsidR="006A05E1" w:rsidRDefault="00000000">
            <w:pPr>
              <w:spacing w:after="0" w:line="240" w:lineRule="auto"/>
            </w:pPr>
            <w:r>
              <w:rPr>
                <w:rFonts w:ascii="Consolas" w:eastAsia="Consolas" w:hAnsi="Consolas" w:cs="Consolas"/>
                <w:sz w:val="13"/>
              </w:rPr>
              <w:t xml:space="preserve"> </w:t>
            </w:r>
          </w:p>
          <w:p w14:paraId="247767E5" w14:textId="77777777" w:rsidR="006A05E1" w:rsidRDefault="00000000">
            <w:pPr>
              <w:spacing w:after="0" w:line="240" w:lineRule="auto"/>
            </w:pPr>
            <w:r>
              <w:rPr>
                <w:rFonts w:ascii="Consolas" w:eastAsia="Consolas" w:hAnsi="Consolas" w:cs="Consolas"/>
                <w:sz w:val="13"/>
              </w:rPr>
              <w:t xml:space="preserve">        print(f"  area({rep_eid})       = {rep_area:.12f} m2")</w:t>
            </w:r>
          </w:p>
          <w:p w14:paraId="13D96F98" w14:textId="77777777" w:rsidR="006A05E1" w:rsidRDefault="00000000">
            <w:pPr>
              <w:spacing w:after="0" w:line="240" w:lineRule="auto"/>
            </w:pPr>
            <w:r>
              <w:rPr>
                <w:rFonts w:ascii="Consolas" w:eastAsia="Consolas" w:hAnsi="Consolas" w:cs="Consolas"/>
                <w:sz w:val="13"/>
              </w:rPr>
              <w:t xml:space="preserve">        print()</w:t>
            </w:r>
          </w:p>
          <w:p w14:paraId="179AE4ED" w14:textId="77777777" w:rsidR="006A05E1" w:rsidRDefault="00000000">
            <w:pPr>
              <w:spacing w:after="0" w:line="240" w:lineRule="auto"/>
            </w:pPr>
            <w:r>
              <w:rPr>
                <w:rFonts w:ascii="Consolas" w:eastAsia="Consolas" w:hAnsi="Consolas" w:cs="Consolas"/>
                <w:sz w:val="13"/>
              </w:rPr>
              <w:t xml:space="preserve"> </w:t>
            </w:r>
          </w:p>
          <w:p w14:paraId="2C4D0F3F" w14:textId="77777777" w:rsidR="006A05E1" w:rsidRDefault="00000000">
            <w:pPr>
              <w:spacing w:after="0" w:line="240" w:lineRule="auto"/>
            </w:pPr>
            <w:r>
              <w:rPr>
                <w:rFonts w:ascii="Consolas" w:eastAsia="Consolas" w:hAnsi="Consolas" w:cs="Consolas"/>
                <w:sz w:val="13"/>
              </w:rPr>
              <w:lastRenderedPageBreak/>
              <w:t xml:space="preserve">    results = {}</w:t>
            </w:r>
          </w:p>
          <w:p w14:paraId="234EB1BD" w14:textId="77777777" w:rsidR="006A05E1" w:rsidRDefault="00000000">
            <w:pPr>
              <w:spacing w:after="0" w:line="240" w:lineRule="auto"/>
            </w:pPr>
            <w:r>
              <w:rPr>
                <w:rFonts w:ascii="Consolas" w:eastAsia="Consolas" w:hAnsi="Consolas" w:cs="Consolas"/>
                <w:sz w:val="13"/>
              </w:rPr>
              <w:t xml:space="preserve"> </w:t>
            </w:r>
          </w:p>
          <w:p w14:paraId="1D056EF0" w14:textId="77777777" w:rsidR="006A05E1" w:rsidRDefault="00000000">
            <w:pPr>
              <w:spacing w:after="0" w:line="240" w:lineRule="auto"/>
            </w:pPr>
            <w:r>
              <w:rPr>
                <w:rFonts w:ascii="Consolas" w:eastAsia="Consolas" w:hAnsi="Consolas" w:cs="Consolas"/>
                <w:sz w:val="13"/>
              </w:rPr>
              <w:t xml:space="preserve">    for name, (path, record, expected_time) in states.items():</w:t>
            </w:r>
          </w:p>
          <w:p w14:paraId="747DA767" w14:textId="77777777" w:rsidR="006A05E1" w:rsidRDefault="00000000">
            <w:pPr>
              <w:spacing w:after="0" w:line="240" w:lineRule="auto"/>
            </w:pPr>
            <w:r>
              <w:rPr>
                <w:rFonts w:ascii="Consolas" w:eastAsia="Consolas" w:hAnsi="Consolas" w:cs="Consolas"/>
                <w:sz w:val="13"/>
              </w:rPr>
              <w:t xml:space="preserve">        time, eta, dry = read_state(</w:t>
            </w:r>
          </w:p>
          <w:p w14:paraId="138C1FCB" w14:textId="77777777" w:rsidR="006A05E1" w:rsidRDefault="00000000">
            <w:pPr>
              <w:spacing w:after="0" w:line="240" w:lineRule="auto"/>
            </w:pPr>
            <w:r>
              <w:rPr>
                <w:rFonts w:ascii="Consolas" w:eastAsia="Consolas" w:hAnsi="Consolas" w:cs="Consolas"/>
                <w:sz w:val="13"/>
              </w:rPr>
              <w:t xml:space="preserve">            path=path,</w:t>
            </w:r>
          </w:p>
          <w:p w14:paraId="01AC6E84" w14:textId="77777777" w:rsidR="006A05E1" w:rsidRDefault="00000000">
            <w:pPr>
              <w:spacing w:after="0" w:line="240" w:lineRule="auto"/>
            </w:pPr>
            <w:r>
              <w:rPr>
                <w:rFonts w:ascii="Consolas" w:eastAsia="Consolas" w:hAnsi="Consolas" w:cs="Consolas"/>
                <w:sz w:val="13"/>
              </w:rPr>
              <w:t xml:space="preserve">            record=record,</w:t>
            </w:r>
          </w:p>
          <w:p w14:paraId="4F18612B" w14:textId="77777777" w:rsidR="006A05E1" w:rsidRDefault="00000000">
            <w:pPr>
              <w:spacing w:after="0" w:line="240" w:lineRule="auto"/>
            </w:pPr>
            <w:r>
              <w:rPr>
                <w:rFonts w:ascii="Consolas" w:eastAsia="Consolas" w:hAnsi="Consolas" w:cs="Consolas"/>
                <w:sz w:val="13"/>
              </w:rPr>
              <w:t xml:space="preserve">            expected_time=expected_time,</w:t>
            </w:r>
          </w:p>
          <w:p w14:paraId="755496B2" w14:textId="77777777" w:rsidR="006A05E1" w:rsidRDefault="00000000">
            <w:pPr>
              <w:spacing w:after="0" w:line="240" w:lineRule="auto"/>
            </w:pPr>
            <w:r>
              <w:rPr>
                <w:rFonts w:ascii="Consolas" w:eastAsia="Consolas" w:hAnsi="Consolas" w:cs="Consolas"/>
                <w:sz w:val="13"/>
              </w:rPr>
              <w:t xml:space="preserve">            ne=ne,</w:t>
            </w:r>
          </w:p>
          <w:p w14:paraId="492626F8" w14:textId="77777777" w:rsidR="006A05E1" w:rsidRDefault="00000000">
            <w:pPr>
              <w:spacing w:after="0" w:line="240" w:lineRule="auto"/>
            </w:pPr>
            <w:r>
              <w:rPr>
                <w:rFonts w:ascii="Consolas" w:eastAsia="Consolas" w:hAnsi="Consolas" w:cs="Consolas"/>
                <w:sz w:val="13"/>
              </w:rPr>
              <w:t xml:space="preserve">            nn=nn,</w:t>
            </w:r>
          </w:p>
          <w:p w14:paraId="57B1DF1E" w14:textId="77777777" w:rsidR="006A05E1" w:rsidRDefault="00000000">
            <w:pPr>
              <w:spacing w:after="0" w:line="240" w:lineRule="auto"/>
            </w:pPr>
            <w:r>
              <w:rPr>
                <w:rFonts w:ascii="Consolas" w:eastAsia="Consolas" w:hAnsi="Consolas" w:cs="Consolas"/>
                <w:sz w:val="13"/>
              </w:rPr>
              <w:t xml:space="preserve">        )</w:t>
            </w:r>
          </w:p>
          <w:p w14:paraId="5DC978BC" w14:textId="77777777" w:rsidR="006A05E1" w:rsidRDefault="00000000">
            <w:pPr>
              <w:spacing w:after="0" w:line="240" w:lineRule="auto"/>
            </w:pPr>
            <w:r>
              <w:rPr>
                <w:rFonts w:ascii="Consolas" w:eastAsia="Consolas" w:hAnsi="Consolas" w:cs="Consolas"/>
                <w:sz w:val="13"/>
              </w:rPr>
              <w:t xml:space="preserve"> </w:t>
            </w:r>
          </w:p>
          <w:p w14:paraId="1529A149" w14:textId="77777777" w:rsidR="006A05E1" w:rsidRDefault="00000000">
            <w:pPr>
              <w:spacing w:after="0" w:line="240" w:lineRule="auto"/>
            </w:pPr>
            <w:r>
              <w:rPr>
                <w:rFonts w:ascii="Consolas" w:eastAsia="Consolas" w:hAnsi="Consolas" w:cs="Consolas"/>
                <w:sz w:val="13"/>
              </w:rPr>
              <w:t xml:space="preserve">        if rep_eid in set(cv.tolist()):</w:t>
            </w:r>
          </w:p>
          <w:p w14:paraId="791D30F4" w14:textId="77777777" w:rsidR="006A05E1" w:rsidRDefault="00000000">
            <w:pPr>
              <w:spacing w:after="0" w:line="240" w:lineRule="auto"/>
            </w:pPr>
            <w:r>
              <w:rPr>
                <w:rFonts w:ascii="Consolas" w:eastAsia="Consolas" w:hAnsi="Consolas" w:cs="Consolas"/>
                <w:sz w:val="13"/>
              </w:rPr>
              <w:t xml:space="preserve">            print_element_state_diagnostic(</w:t>
            </w:r>
          </w:p>
          <w:p w14:paraId="6FEBECC2" w14:textId="77777777" w:rsidR="006A05E1" w:rsidRDefault="00000000">
            <w:pPr>
              <w:spacing w:after="0" w:line="240" w:lineRule="auto"/>
            </w:pPr>
            <w:r>
              <w:rPr>
                <w:rFonts w:ascii="Consolas" w:eastAsia="Consolas" w:hAnsi="Consolas" w:cs="Consolas"/>
                <w:sz w:val="13"/>
              </w:rPr>
              <w:t xml:space="preserve">                eid=rep_eid,</w:t>
            </w:r>
          </w:p>
          <w:p w14:paraId="48E6D2E0" w14:textId="77777777" w:rsidR="006A05E1" w:rsidRDefault="00000000">
            <w:pPr>
              <w:spacing w:after="0" w:line="240" w:lineRule="auto"/>
            </w:pPr>
            <w:r>
              <w:rPr>
                <w:rFonts w:ascii="Consolas" w:eastAsia="Consolas" w:hAnsi="Consolas" w:cs="Consolas"/>
                <w:sz w:val="13"/>
              </w:rPr>
              <w:t xml:space="preserve">                elems=elems,</w:t>
            </w:r>
          </w:p>
          <w:p w14:paraId="5A34B3B7" w14:textId="77777777" w:rsidR="006A05E1" w:rsidRDefault="00000000">
            <w:pPr>
              <w:spacing w:after="0" w:line="240" w:lineRule="auto"/>
            </w:pPr>
            <w:r>
              <w:rPr>
                <w:rFonts w:ascii="Consolas" w:eastAsia="Consolas" w:hAnsi="Consolas" w:cs="Consolas"/>
                <w:sz w:val="13"/>
              </w:rPr>
              <w:t xml:space="preserve">                depth=depth,</w:t>
            </w:r>
          </w:p>
          <w:p w14:paraId="32DF533D" w14:textId="77777777" w:rsidR="006A05E1" w:rsidRDefault="00000000">
            <w:pPr>
              <w:spacing w:after="0" w:line="240" w:lineRule="auto"/>
            </w:pPr>
            <w:r>
              <w:rPr>
                <w:rFonts w:ascii="Consolas" w:eastAsia="Consolas" w:hAnsi="Consolas" w:cs="Consolas"/>
                <w:sz w:val="13"/>
              </w:rPr>
              <w:t xml:space="preserve">                area=area,</w:t>
            </w:r>
          </w:p>
          <w:p w14:paraId="3C892A3F" w14:textId="77777777" w:rsidR="006A05E1" w:rsidRDefault="00000000">
            <w:pPr>
              <w:spacing w:after="0" w:line="240" w:lineRule="auto"/>
            </w:pPr>
            <w:r>
              <w:rPr>
                <w:rFonts w:ascii="Consolas" w:eastAsia="Consolas" w:hAnsi="Consolas" w:cs="Consolas"/>
                <w:sz w:val="13"/>
              </w:rPr>
              <w:t xml:space="preserve">                eta=eta,</w:t>
            </w:r>
          </w:p>
          <w:p w14:paraId="7526799E" w14:textId="77777777" w:rsidR="006A05E1" w:rsidRDefault="00000000">
            <w:pPr>
              <w:spacing w:after="0" w:line="240" w:lineRule="auto"/>
            </w:pPr>
            <w:r>
              <w:rPr>
                <w:rFonts w:ascii="Consolas" w:eastAsia="Consolas" w:hAnsi="Consolas" w:cs="Consolas"/>
                <w:sz w:val="13"/>
              </w:rPr>
              <w:t xml:space="preserve">                dry=dry,</w:t>
            </w:r>
          </w:p>
          <w:p w14:paraId="60148E38" w14:textId="77777777" w:rsidR="006A05E1" w:rsidRDefault="00000000">
            <w:pPr>
              <w:spacing w:after="0" w:line="240" w:lineRule="auto"/>
            </w:pPr>
            <w:r>
              <w:rPr>
                <w:rFonts w:ascii="Consolas" w:eastAsia="Consolas" w:hAnsi="Consolas" w:cs="Consolas"/>
                <w:sz w:val="13"/>
              </w:rPr>
              <w:t xml:space="preserve">                label=name,</w:t>
            </w:r>
          </w:p>
          <w:p w14:paraId="0FA0E2DF" w14:textId="77777777" w:rsidR="006A05E1" w:rsidRDefault="00000000">
            <w:pPr>
              <w:spacing w:after="0" w:line="240" w:lineRule="auto"/>
            </w:pPr>
            <w:r>
              <w:rPr>
                <w:rFonts w:ascii="Consolas" w:eastAsia="Consolas" w:hAnsi="Consolas" w:cs="Consolas"/>
                <w:sz w:val="13"/>
              </w:rPr>
              <w:t xml:space="preserve">            )</w:t>
            </w:r>
          </w:p>
          <w:p w14:paraId="2A2C4766" w14:textId="77777777" w:rsidR="006A05E1" w:rsidRDefault="00000000">
            <w:pPr>
              <w:spacing w:after="0" w:line="240" w:lineRule="auto"/>
            </w:pPr>
            <w:r>
              <w:rPr>
                <w:rFonts w:ascii="Consolas" w:eastAsia="Consolas" w:hAnsi="Consolas" w:cs="Consolas"/>
                <w:sz w:val="13"/>
              </w:rPr>
              <w:t xml:space="preserve"> </w:t>
            </w:r>
          </w:p>
          <w:p w14:paraId="7FBBEB58" w14:textId="77777777" w:rsidR="006A05E1" w:rsidRDefault="00000000">
            <w:pPr>
              <w:spacing w:after="0" w:line="240" w:lineRule="auto"/>
            </w:pPr>
            <w:r>
              <w:rPr>
                <w:rFonts w:ascii="Consolas" w:eastAsia="Consolas" w:hAnsi="Consolas" w:cs="Consolas"/>
                <w:sz w:val="13"/>
              </w:rPr>
              <w:t xml:space="preserve">        V, nwet, ndry = main_cv_volume(</w:t>
            </w:r>
          </w:p>
          <w:p w14:paraId="67408042" w14:textId="77777777" w:rsidR="006A05E1" w:rsidRDefault="00000000">
            <w:pPr>
              <w:spacing w:after="0" w:line="240" w:lineRule="auto"/>
            </w:pPr>
            <w:r>
              <w:rPr>
                <w:rFonts w:ascii="Consolas" w:eastAsia="Consolas" w:hAnsi="Consolas" w:cs="Consolas"/>
                <w:sz w:val="13"/>
              </w:rPr>
              <w:t xml:space="preserve">            cv=cv,</w:t>
            </w:r>
          </w:p>
          <w:p w14:paraId="30855665" w14:textId="77777777" w:rsidR="006A05E1" w:rsidRDefault="00000000">
            <w:pPr>
              <w:spacing w:after="0" w:line="240" w:lineRule="auto"/>
            </w:pPr>
            <w:r>
              <w:rPr>
                <w:rFonts w:ascii="Consolas" w:eastAsia="Consolas" w:hAnsi="Consolas" w:cs="Consolas"/>
                <w:sz w:val="13"/>
              </w:rPr>
              <w:t xml:space="preserve">            elems=elems,</w:t>
            </w:r>
          </w:p>
          <w:p w14:paraId="0650222F" w14:textId="77777777" w:rsidR="006A05E1" w:rsidRDefault="00000000">
            <w:pPr>
              <w:spacing w:after="0" w:line="240" w:lineRule="auto"/>
            </w:pPr>
            <w:r>
              <w:rPr>
                <w:rFonts w:ascii="Consolas" w:eastAsia="Consolas" w:hAnsi="Consolas" w:cs="Consolas"/>
                <w:sz w:val="13"/>
              </w:rPr>
              <w:t xml:space="preserve">            depth=depth,</w:t>
            </w:r>
          </w:p>
          <w:p w14:paraId="4B3C0F1C" w14:textId="77777777" w:rsidR="006A05E1" w:rsidRDefault="00000000">
            <w:pPr>
              <w:spacing w:after="0" w:line="240" w:lineRule="auto"/>
            </w:pPr>
            <w:r>
              <w:rPr>
                <w:rFonts w:ascii="Consolas" w:eastAsia="Consolas" w:hAnsi="Consolas" w:cs="Consolas"/>
                <w:sz w:val="13"/>
              </w:rPr>
              <w:t xml:space="preserve">            area=area,</w:t>
            </w:r>
          </w:p>
          <w:p w14:paraId="5A1C7B30" w14:textId="77777777" w:rsidR="006A05E1" w:rsidRDefault="00000000">
            <w:pPr>
              <w:spacing w:after="0" w:line="240" w:lineRule="auto"/>
            </w:pPr>
            <w:r>
              <w:rPr>
                <w:rFonts w:ascii="Consolas" w:eastAsia="Consolas" w:hAnsi="Consolas" w:cs="Consolas"/>
                <w:sz w:val="13"/>
              </w:rPr>
              <w:t xml:space="preserve">            eta=eta,</w:t>
            </w:r>
          </w:p>
          <w:p w14:paraId="11AECE5C" w14:textId="77777777" w:rsidR="006A05E1" w:rsidRDefault="00000000">
            <w:pPr>
              <w:spacing w:after="0" w:line="240" w:lineRule="auto"/>
            </w:pPr>
            <w:r>
              <w:rPr>
                <w:rFonts w:ascii="Consolas" w:eastAsia="Consolas" w:hAnsi="Consolas" w:cs="Consolas"/>
                <w:sz w:val="13"/>
              </w:rPr>
              <w:t xml:space="preserve">            dry=dry,</w:t>
            </w:r>
          </w:p>
          <w:p w14:paraId="7A2F64CD" w14:textId="77777777" w:rsidR="006A05E1" w:rsidRDefault="00000000">
            <w:pPr>
              <w:spacing w:after="0" w:line="240" w:lineRule="auto"/>
            </w:pPr>
            <w:r>
              <w:rPr>
                <w:rFonts w:ascii="Consolas" w:eastAsia="Consolas" w:hAnsi="Consolas" w:cs="Consolas"/>
                <w:sz w:val="13"/>
              </w:rPr>
              <w:t xml:space="preserve">        )</w:t>
            </w:r>
          </w:p>
          <w:p w14:paraId="073B1452" w14:textId="77777777" w:rsidR="006A05E1" w:rsidRDefault="00000000">
            <w:pPr>
              <w:spacing w:after="0" w:line="240" w:lineRule="auto"/>
            </w:pPr>
            <w:r>
              <w:rPr>
                <w:rFonts w:ascii="Consolas" w:eastAsia="Consolas" w:hAnsi="Consolas" w:cs="Consolas"/>
                <w:sz w:val="13"/>
              </w:rPr>
              <w:t xml:space="preserve"> </w:t>
            </w:r>
          </w:p>
          <w:p w14:paraId="00874D68" w14:textId="77777777" w:rsidR="006A05E1" w:rsidRDefault="00000000">
            <w:pPr>
              <w:spacing w:after="0" w:line="240" w:lineRule="auto"/>
            </w:pPr>
            <w:r>
              <w:rPr>
                <w:rFonts w:ascii="Consolas" w:eastAsia="Consolas" w:hAnsi="Consolas" w:cs="Consolas"/>
                <w:sz w:val="13"/>
              </w:rPr>
              <w:t xml:space="preserve">        results[name] = V</w:t>
            </w:r>
          </w:p>
          <w:p w14:paraId="61B14A6C" w14:textId="77777777" w:rsidR="006A05E1" w:rsidRDefault="00000000">
            <w:pPr>
              <w:spacing w:after="0" w:line="240" w:lineRule="auto"/>
            </w:pPr>
            <w:r>
              <w:rPr>
                <w:rFonts w:ascii="Consolas" w:eastAsia="Consolas" w:hAnsi="Consolas" w:cs="Consolas"/>
                <w:sz w:val="13"/>
              </w:rPr>
              <w:t xml:space="preserve"> </w:t>
            </w:r>
          </w:p>
          <w:p w14:paraId="6981018D" w14:textId="77777777" w:rsidR="006A05E1" w:rsidRDefault="00000000">
            <w:pPr>
              <w:spacing w:after="0" w:line="240" w:lineRule="auto"/>
            </w:pPr>
            <w:r>
              <w:rPr>
                <w:rFonts w:ascii="Consolas" w:eastAsia="Consolas" w:hAnsi="Consolas" w:cs="Consolas"/>
                <w:sz w:val="13"/>
              </w:rPr>
              <w:t xml:space="preserve">        print(f"{name}: time = {time:.0f} s")</w:t>
            </w:r>
          </w:p>
          <w:p w14:paraId="15256E3E" w14:textId="77777777" w:rsidR="006A05E1" w:rsidRDefault="00000000">
            <w:pPr>
              <w:spacing w:after="0" w:line="240" w:lineRule="auto"/>
            </w:pPr>
            <w:r>
              <w:rPr>
                <w:rFonts w:ascii="Consolas" w:eastAsia="Consolas" w:hAnsi="Consolas" w:cs="Consolas"/>
                <w:sz w:val="13"/>
              </w:rPr>
              <w:t xml:space="preserve">        print(f"  wet elements    = {nwet:,}")</w:t>
            </w:r>
          </w:p>
          <w:p w14:paraId="58030934" w14:textId="77777777" w:rsidR="006A05E1" w:rsidRDefault="00000000">
            <w:pPr>
              <w:spacing w:after="0" w:line="240" w:lineRule="auto"/>
            </w:pPr>
            <w:r>
              <w:rPr>
                <w:rFonts w:ascii="Consolas" w:eastAsia="Consolas" w:hAnsi="Consolas" w:cs="Consolas"/>
                <w:sz w:val="13"/>
              </w:rPr>
              <w:t xml:space="preserve">        print(f"  dry elements    = {ndry:,}")</w:t>
            </w:r>
          </w:p>
          <w:p w14:paraId="0784F114" w14:textId="77777777" w:rsidR="006A05E1" w:rsidRDefault="00000000">
            <w:pPr>
              <w:spacing w:after="0" w:line="240" w:lineRule="auto"/>
            </w:pPr>
            <w:r>
              <w:rPr>
                <w:rFonts w:ascii="Consolas" w:eastAsia="Consolas" w:hAnsi="Consolas" w:cs="Consolas"/>
                <w:sz w:val="13"/>
              </w:rPr>
              <w:t xml:space="preserve">        print(f"  Main-CV volume  = {V:,.3f} m3")</w:t>
            </w:r>
          </w:p>
          <w:p w14:paraId="12212FEF" w14:textId="77777777" w:rsidR="006A05E1" w:rsidRDefault="00000000">
            <w:pPr>
              <w:spacing w:after="0" w:line="240" w:lineRule="auto"/>
            </w:pPr>
            <w:r>
              <w:rPr>
                <w:rFonts w:ascii="Consolas" w:eastAsia="Consolas" w:hAnsi="Consolas" w:cs="Consolas"/>
                <w:sz w:val="13"/>
              </w:rPr>
              <w:t xml:space="preserve">        print()</w:t>
            </w:r>
          </w:p>
          <w:p w14:paraId="1E38A8FC" w14:textId="77777777" w:rsidR="006A05E1" w:rsidRDefault="00000000">
            <w:pPr>
              <w:spacing w:after="0" w:line="240" w:lineRule="auto"/>
            </w:pPr>
            <w:r>
              <w:rPr>
                <w:rFonts w:ascii="Consolas" w:eastAsia="Consolas" w:hAnsi="Consolas" w:cs="Consolas"/>
                <w:sz w:val="13"/>
              </w:rPr>
              <w:t xml:space="preserve"> </w:t>
            </w:r>
          </w:p>
          <w:p w14:paraId="7EB7981F" w14:textId="77777777" w:rsidR="006A05E1" w:rsidRDefault="00000000">
            <w:pPr>
              <w:spacing w:after="0" w:line="240" w:lineRule="auto"/>
            </w:pPr>
            <w:r>
              <w:rPr>
                <w:rFonts w:ascii="Consolas" w:eastAsia="Consolas" w:hAnsi="Consolas" w:cs="Consolas"/>
                <w:sz w:val="13"/>
              </w:rPr>
              <w:t xml:space="preserve">    dV = results["T1"] - results["T0"]</w:t>
            </w:r>
          </w:p>
          <w:p w14:paraId="6453CF87" w14:textId="77777777" w:rsidR="006A05E1" w:rsidRDefault="00000000">
            <w:pPr>
              <w:spacing w:after="0" w:line="240" w:lineRule="auto"/>
            </w:pPr>
            <w:r>
              <w:rPr>
                <w:rFonts w:ascii="Consolas" w:eastAsia="Consolas" w:hAnsi="Consolas" w:cs="Consolas"/>
                <w:sz w:val="13"/>
              </w:rPr>
              <w:t xml:space="preserve">    results["DeltaV"] = dV</w:t>
            </w:r>
          </w:p>
          <w:p w14:paraId="7E4D4807" w14:textId="77777777" w:rsidR="006A05E1" w:rsidRDefault="00000000">
            <w:pPr>
              <w:spacing w:after="0" w:line="240" w:lineRule="auto"/>
            </w:pPr>
            <w:r>
              <w:rPr>
                <w:rFonts w:ascii="Consolas" w:eastAsia="Consolas" w:hAnsi="Consolas" w:cs="Consolas"/>
                <w:sz w:val="13"/>
              </w:rPr>
              <w:t xml:space="preserve"> </w:t>
            </w:r>
          </w:p>
          <w:p w14:paraId="75D13A83" w14:textId="77777777" w:rsidR="006A05E1" w:rsidRDefault="00000000">
            <w:pPr>
              <w:spacing w:after="0" w:line="240" w:lineRule="auto"/>
            </w:pPr>
            <w:r>
              <w:rPr>
                <w:rFonts w:ascii="Consolas" w:eastAsia="Consolas" w:hAnsi="Consolas" w:cs="Consolas"/>
                <w:sz w:val="13"/>
              </w:rPr>
              <w:t xml:space="preserve">    print("=" * 72)</w:t>
            </w:r>
          </w:p>
          <w:p w14:paraId="76BEAB19" w14:textId="77777777" w:rsidR="006A05E1" w:rsidRDefault="00000000">
            <w:pPr>
              <w:spacing w:after="0" w:line="240" w:lineRule="auto"/>
            </w:pPr>
            <w:r>
              <w:rPr>
                <w:rFonts w:ascii="Consolas" w:eastAsia="Consolas" w:hAnsi="Consolas" w:cs="Consolas"/>
                <w:sz w:val="13"/>
              </w:rPr>
              <w:t xml:space="preserve">    print("PIONEER RIVER WATER LHS-1")</w:t>
            </w:r>
          </w:p>
          <w:p w14:paraId="0BB6D380" w14:textId="77777777" w:rsidR="006A05E1" w:rsidRDefault="00000000">
            <w:pPr>
              <w:spacing w:after="0" w:line="240" w:lineRule="auto"/>
            </w:pPr>
            <w:r>
              <w:rPr>
                <w:rFonts w:ascii="Consolas" w:eastAsia="Consolas" w:hAnsi="Consolas" w:cs="Consolas"/>
                <w:sz w:val="13"/>
              </w:rPr>
              <w:t xml:space="preserve">    print("=" * 72)</w:t>
            </w:r>
          </w:p>
          <w:p w14:paraId="7FDC7AE3" w14:textId="77777777" w:rsidR="006A05E1" w:rsidRDefault="00000000">
            <w:pPr>
              <w:spacing w:after="0" w:line="240" w:lineRule="auto"/>
            </w:pPr>
            <w:r>
              <w:rPr>
                <w:rFonts w:ascii="Consolas" w:eastAsia="Consolas" w:hAnsi="Consolas" w:cs="Consolas"/>
                <w:sz w:val="13"/>
              </w:rPr>
              <w:t xml:space="preserve">    print(f"hgrid title       = {title}")</w:t>
            </w:r>
          </w:p>
          <w:p w14:paraId="486348CE" w14:textId="77777777" w:rsidR="006A05E1" w:rsidRDefault="00000000">
            <w:pPr>
              <w:spacing w:after="0" w:line="240" w:lineRule="auto"/>
            </w:pPr>
            <w:r>
              <w:rPr>
                <w:rFonts w:ascii="Consolas" w:eastAsia="Consolas" w:hAnsi="Consolas" w:cs="Consolas"/>
                <w:sz w:val="13"/>
              </w:rPr>
              <w:t xml:space="preserve">    print(f"Main-CV elements  = {len(cv):,}")</w:t>
            </w:r>
          </w:p>
          <w:p w14:paraId="23ECE7DF" w14:textId="77777777" w:rsidR="006A05E1" w:rsidRDefault="00000000">
            <w:pPr>
              <w:spacing w:after="0" w:line="240" w:lineRule="auto"/>
            </w:pPr>
            <w:r>
              <w:rPr>
                <w:rFonts w:ascii="Consolas" w:eastAsia="Consolas" w:hAnsi="Consolas" w:cs="Consolas"/>
                <w:sz w:val="13"/>
              </w:rPr>
              <w:t xml:space="preserve">    print(f"Main-CV area      = {np.sum(area[cv]):,.6f} m2")</w:t>
            </w:r>
          </w:p>
          <w:p w14:paraId="5288121A" w14:textId="77777777" w:rsidR="006A05E1" w:rsidRDefault="00000000">
            <w:pPr>
              <w:spacing w:after="0" w:line="240" w:lineRule="auto"/>
            </w:pPr>
            <w:r>
              <w:rPr>
                <w:rFonts w:ascii="Consolas" w:eastAsia="Consolas" w:hAnsi="Consolas" w:cs="Consolas"/>
                <w:sz w:val="13"/>
              </w:rPr>
              <w:t xml:space="preserve">    print(f"V(T0)             = {results['T0']:,.6f} m3")</w:t>
            </w:r>
          </w:p>
          <w:p w14:paraId="492B6336" w14:textId="77777777" w:rsidR="006A05E1" w:rsidRDefault="00000000">
            <w:pPr>
              <w:spacing w:after="0" w:line="240" w:lineRule="auto"/>
            </w:pPr>
            <w:r>
              <w:rPr>
                <w:rFonts w:ascii="Consolas" w:eastAsia="Consolas" w:hAnsi="Consolas" w:cs="Consolas"/>
                <w:sz w:val="13"/>
              </w:rPr>
              <w:t xml:space="preserve">    print(f"V(T1)             = {results['T1']:,.6f} m3")</w:t>
            </w:r>
          </w:p>
          <w:p w14:paraId="2089DA72" w14:textId="77777777" w:rsidR="006A05E1" w:rsidRDefault="00000000">
            <w:pPr>
              <w:spacing w:after="0" w:line="240" w:lineRule="auto"/>
            </w:pPr>
            <w:r>
              <w:rPr>
                <w:rFonts w:ascii="Consolas" w:eastAsia="Consolas" w:hAnsi="Consolas" w:cs="Consolas"/>
                <w:sz w:val="13"/>
              </w:rPr>
              <w:t xml:space="preserve">    print(f"DeltaV = V1 - V0  = {dV:+,.6f} m3")</w:t>
            </w:r>
          </w:p>
          <w:p w14:paraId="638E1A5C" w14:textId="77777777" w:rsidR="006A05E1" w:rsidRDefault="00000000">
            <w:pPr>
              <w:spacing w:after="0" w:line="240" w:lineRule="auto"/>
            </w:pPr>
            <w:r>
              <w:rPr>
                <w:rFonts w:ascii="Consolas" w:eastAsia="Consolas" w:hAnsi="Consolas" w:cs="Consolas"/>
                <w:sz w:val="13"/>
              </w:rPr>
              <w:t xml:space="preserve">    print("=" * 72)</w:t>
            </w:r>
          </w:p>
          <w:p w14:paraId="5D96182E" w14:textId="77777777" w:rsidR="006A05E1" w:rsidRDefault="00000000">
            <w:pPr>
              <w:spacing w:after="0" w:line="240" w:lineRule="auto"/>
            </w:pPr>
            <w:r>
              <w:rPr>
                <w:rFonts w:ascii="Consolas" w:eastAsia="Consolas" w:hAnsi="Consolas" w:cs="Consolas"/>
                <w:sz w:val="13"/>
              </w:rPr>
              <w:t xml:space="preserve"> </w:t>
            </w:r>
          </w:p>
          <w:p w14:paraId="622A97F7" w14:textId="77777777" w:rsidR="006A05E1" w:rsidRDefault="00000000">
            <w:pPr>
              <w:spacing w:after="0" w:line="240" w:lineRule="auto"/>
            </w:pPr>
            <w:r>
              <w:rPr>
                <w:rFonts w:ascii="Consolas" w:eastAsia="Consolas" w:hAnsi="Consolas" w:cs="Consolas"/>
                <w:sz w:val="13"/>
              </w:rPr>
              <w:t xml:space="preserve">    return results</w:t>
            </w:r>
          </w:p>
          <w:p w14:paraId="1714D738" w14:textId="77777777" w:rsidR="006A05E1" w:rsidRDefault="00000000">
            <w:pPr>
              <w:spacing w:after="0" w:line="240" w:lineRule="auto"/>
            </w:pPr>
            <w:r>
              <w:rPr>
                <w:rFonts w:ascii="Consolas" w:eastAsia="Consolas" w:hAnsi="Consolas" w:cs="Consolas"/>
                <w:sz w:val="13"/>
              </w:rPr>
              <w:t xml:space="preserve"> </w:t>
            </w:r>
          </w:p>
          <w:p w14:paraId="159135D2" w14:textId="77777777" w:rsidR="006A05E1" w:rsidRDefault="00000000">
            <w:pPr>
              <w:spacing w:after="0" w:line="240" w:lineRule="auto"/>
            </w:pPr>
            <w:r>
              <w:rPr>
                <w:rFonts w:ascii="Consolas" w:eastAsia="Consolas" w:hAnsi="Consolas" w:cs="Consolas"/>
                <w:sz w:val="13"/>
              </w:rPr>
              <w:t xml:space="preserve"> </w:t>
            </w:r>
          </w:p>
          <w:p w14:paraId="7ECA6EC9" w14:textId="77777777" w:rsidR="006A05E1" w:rsidRDefault="00000000">
            <w:pPr>
              <w:spacing w:after="0" w:line="240" w:lineRule="auto"/>
            </w:pPr>
            <w:r>
              <w:rPr>
                <w:rFonts w:ascii="Consolas" w:eastAsia="Consolas" w:hAnsi="Consolas" w:cs="Consolas"/>
                <w:sz w:val="13"/>
              </w:rPr>
              <w:t>if __name__ == "__main__":</w:t>
            </w:r>
          </w:p>
          <w:p w14:paraId="37090962" w14:textId="77777777" w:rsidR="006A05E1" w:rsidRDefault="00000000">
            <w:pPr>
              <w:spacing w:after="0" w:line="240" w:lineRule="auto"/>
            </w:pPr>
            <w:r>
              <w:rPr>
                <w:rFonts w:ascii="Consolas" w:eastAsia="Consolas" w:hAnsi="Consolas" w:cs="Consolas"/>
                <w:sz w:val="13"/>
              </w:rPr>
              <w:t xml:space="preserve">    calculate_lhs1(</w:t>
            </w:r>
          </w:p>
          <w:p w14:paraId="70B9D1E2" w14:textId="77777777" w:rsidR="006A05E1" w:rsidRDefault="00000000">
            <w:pPr>
              <w:spacing w:after="0" w:line="240" w:lineRule="auto"/>
            </w:pPr>
            <w:r>
              <w:rPr>
                <w:rFonts w:ascii="Consolas" w:eastAsia="Consolas" w:hAnsi="Consolas" w:cs="Consolas"/>
                <w:sz w:val="13"/>
              </w:rPr>
              <w:t xml:space="preserve">        hgrid_path=HGRID,</w:t>
            </w:r>
          </w:p>
          <w:p w14:paraId="23B5D0C7" w14:textId="77777777" w:rsidR="006A05E1" w:rsidRDefault="00000000">
            <w:pPr>
              <w:spacing w:after="0" w:line="240" w:lineRule="auto"/>
            </w:pPr>
            <w:r>
              <w:rPr>
                <w:rFonts w:ascii="Consolas" w:eastAsia="Consolas" w:hAnsi="Consolas" w:cs="Consolas"/>
                <w:sz w:val="13"/>
              </w:rPr>
              <w:t xml:space="preserve">        param_path=PARAM,</w:t>
            </w:r>
          </w:p>
          <w:p w14:paraId="11171792" w14:textId="77777777" w:rsidR="006A05E1" w:rsidRDefault="00000000">
            <w:pPr>
              <w:spacing w:after="0" w:line="240" w:lineRule="auto"/>
            </w:pPr>
            <w:r>
              <w:rPr>
                <w:rFonts w:ascii="Consolas" w:eastAsia="Consolas" w:hAnsi="Consolas" w:cs="Consolas"/>
                <w:sz w:val="13"/>
              </w:rPr>
              <w:t xml:space="preserve">        cv_file=CV_FILE,</w:t>
            </w:r>
          </w:p>
          <w:p w14:paraId="3DEFF523" w14:textId="77777777" w:rsidR="006A05E1" w:rsidRDefault="00000000">
            <w:pPr>
              <w:spacing w:after="0" w:line="240" w:lineRule="auto"/>
            </w:pPr>
            <w:r>
              <w:rPr>
                <w:rFonts w:ascii="Consolas" w:eastAsia="Consolas" w:hAnsi="Consolas" w:cs="Consolas"/>
                <w:sz w:val="13"/>
              </w:rPr>
              <w:t xml:space="preserve">        states=STATES,</w:t>
            </w:r>
          </w:p>
          <w:p w14:paraId="399C02ED" w14:textId="77777777" w:rsidR="006A05E1" w:rsidRDefault="00000000">
            <w:pPr>
              <w:spacing w:after="0" w:line="240" w:lineRule="auto"/>
            </w:pPr>
            <w:r>
              <w:rPr>
                <w:rFonts w:ascii="Consolas" w:eastAsia="Consolas" w:hAnsi="Consolas" w:cs="Consolas"/>
                <w:sz w:val="13"/>
              </w:rPr>
              <w:t xml:space="preserve">        rep_eid=149,</w:t>
            </w:r>
          </w:p>
          <w:p w14:paraId="31291551" w14:textId="77777777" w:rsidR="006A05E1" w:rsidRDefault="00000000">
            <w:pPr>
              <w:spacing w:after="0" w:line="240" w:lineRule="auto"/>
            </w:pPr>
            <w:r>
              <w:rPr>
                <w:rFonts w:ascii="Consolas" w:eastAsia="Consolas" w:hAnsi="Consolas" w:cs="Consolas"/>
                <w:sz w:val="13"/>
              </w:rPr>
              <w:t xml:space="preserve">    )</w:t>
            </w:r>
          </w:p>
        </w:tc>
      </w:tr>
    </w:tbl>
    <w:p w14:paraId="3E340E23" w14:textId="77777777" w:rsidR="0045018A" w:rsidRDefault="00000000">
      <w:pPr>
        <w:pStyle w:val="Heading1"/>
      </w:pPr>
      <w:r>
        <w:lastRenderedPageBreak/>
        <w:t>4. Numerical LHS-1 result</w:t>
      </w:r>
    </w:p>
    <w:p w14:paraId="6E0F3C30" w14:textId="77777777" w:rsidR="0045018A" w:rsidRDefault="00000000">
      <w:pPr>
        <w:keepNext/>
        <w:spacing w:before="100" w:after="40"/>
      </w:pPr>
      <w:r>
        <w:rPr>
          <w:b/>
          <w:sz w:val="19"/>
        </w:rPr>
        <w:t xml:space="preserve">Table 9. </w:t>
      </w:r>
      <w:r>
        <w:rPr>
          <w:sz w:val="19"/>
        </w:rPr>
        <w:t>Final Main-CV water inventories and 30-day LHS-1 storage change</w:t>
      </w:r>
    </w:p>
    <w:tbl>
      <w:tblPr>
        <w:tblW w:w="0" w:type="auto"/>
        <w:jc w:val="center"/>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4A0" w:firstRow="1" w:lastRow="0" w:firstColumn="1" w:lastColumn="0" w:noHBand="0" w:noVBand="1"/>
      </w:tblPr>
      <w:tblGrid>
        <w:gridCol w:w="3672"/>
        <w:gridCol w:w="2520"/>
        <w:gridCol w:w="4536"/>
      </w:tblGrid>
      <w:tr w:rsidR="0045018A" w14:paraId="358D8FC9" w14:textId="77777777">
        <w:trPr>
          <w:tblHeader/>
          <w:jc w:val="center"/>
        </w:trPr>
        <w:tc>
          <w:tcPr>
            <w:tcW w:w="3672" w:type="dxa"/>
            <w:shd w:val="clear" w:color="auto" w:fill="E7E6E6"/>
            <w:tcMar>
              <w:top w:w="70" w:type="dxa"/>
              <w:left w:w="90" w:type="dxa"/>
              <w:bottom w:w="70" w:type="dxa"/>
              <w:right w:w="90" w:type="dxa"/>
            </w:tcMar>
          </w:tcPr>
          <w:p w14:paraId="5984F7B8" w14:textId="77777777" w:rsidR="0045018A" w:rsidRDefault="00000000">
            <w:r>
              <w:rPr>
                <w:b/>
                <w:sz w:val="17"/>
              </w:rPr>
              <w:t>Quantity</w:t>
            </w:r>
          </w:p>
        </w:tc>
        <w:tc>
          <w:tcPr>
            <w:tcW w:w="2520" w:type="dxa"/>
            <w:shd w:val="clear" w:color="auto" w:fill="E7E6E6"/>
            <w:tcMar>
              <w:top w:w="70" w:type="dxa"/>
              <w:left w:w="90" w:type="dxa"/>
              <w:bottom w:w="70" w:type="dxa"/>
              <w:right w:w="90" w:type="dxa"/>
            </w:tcMar>
          </w:tcPr>
          <w:p w14:paraId="5D203877" w14:textId="77777777" w:rsidR="0045018A" w:rsidRDefault="00000000">
            <w:r>
              <w:rPr>
                <w:b/>
                <w:sz w:val="17"/>
              </w:rPr>
              <w:t>Result</w:t>
            </w:r>
          </w:p>
        </w:tc>
        <w:tc>
          <w:tcPr>
            <w:tcW w:w="4536" w:type="dxa"/>
            <w:shd w:val="clear" w:color="auto" w:fill="E7E6E6"/>
            <w:tcMar>
              <w:top w:w="70" w:type="dxa"/>
              <w:left w:w="90" w:type="dxa"/>
              <w:bottom w:w="70" w:type="dxa"/>
              <w:right w:w="90" w:type="dxa"/>
            </w:tcMar>
          </w:tcPr>
          <w:p w14:paraId="38231947" w14:textId="77777777" w:rsidR="0045018A" w:rsidRDefault="00000000">
            <w:r>
              <w:rPr>
                <w:b/>
                <w:sz w:val="17"/>
              </w:rPr>
              <w:t>Meaning</w:t>
            </w:r>
          </w:p>
        </w:tc>
      </w:tr>
      <w:tr w:rsidR="0045018A" w14:paraId="28483AF0" w14:textId="77777777">
        <w:trPr>
          <w:jc w:val="center"/>
        </w:trPr>
        <w:tc>
          <w:tcPr>
            <w:tcW w:w="3672" w:type="dxa"/>
            <w:tcMar>
              <w:top w:w="70" w:type="dxa"/>
              <w:left w:w="90" w:type="dxa"/>
              <w:bottom w:w="70" w:type="dxa"/>
              <w:right w:w="90" w:type="dxa"/>
            </w:tcMar>
            <w:vAlign w:val="center"/>
          </w:tcPr>
          <w:p w14:paraId="12D1E771" w14:textId="77777777" w:rsidR="00E808BC" w:rsidRDefault="00000000">
            <w:r>
              <w:rPr>
                <w:rFonts w:eastAsia="Times New Roman"/>
                <w:sz w:val="17"/>
              </w:rPr>
              <w:t>V_CV(T0)</w:t>
            </w:r>
          </w:p>
        </w:tc>
        <w:tc>
          <w:tcPr>
            <w:tcW w:w="2520" w:type="dxa"/>
            <w:tcMar>
              <w:top w:w="70" w:type="dxa"/>
              <w:left w:w="90" w:type="dxa"/>
              <w:bottom w:w="70" w:type="dxa"/>
              <w:right w:w="90" w:type="dxa"/>
            </w:tcMar>
            <w:vAlign w:val="center"/>
          </w:tcPr>
          <w:p w14:paraId="19A8903A" w14:textId="77777777" w:rsidR="00E808BC" w:rsidRDefault="00000000">
            <w:r>
              <w:rPr>
                <w:rFonts w:eastAsia="Times New Roman"/>
                <w:sz w:val="17"/>
              </w:rPr>
              <w:t>5,255,103.915 m³</w:t>
            </w:r>
          </w:p>
        </w:tc>
        <w:tc>
          <w:tcPr>
            <w:tcW w:w="4536" w:type="dxa"/>
            <w:tcMar>
              <w:top w:w="70" w:type="dxa"/>
              <w:left w:w="90" w:type="dxa"/>
              <w:bottom w:w="70" w:type="dxa"/>
              <w:right w:w="90" w:type="dxa"/>
            </w:tcMar>
            <w:vAlign w:val="center"/>
          </w:tcPr>
          <w:p w14:paraId="72B1C10E" w14:textId="77777777" w:rsidR="00E808BC" w:rsidRDefault="00000000">
            <w:r>
              <w:rPr>
                <w:rFonts w:eastAsia="Times New Roman"/>
                <w:sz w:val="17"/>
              </w:rPr>
              <w:t>Main-CV water inventory at 900 s</w:t>
            </w:r>
          </w:p>
        </w:tc>
      </w:tr>
      <w:tr w:rsidR="0045018A" w14:paraId="0DA0E045" w14:textId="77777777">
        <w:trPr>
          <w:jc w:val="center"/>
        </w:trPr>
        <w:tc>
          <w:tcPr>
            <w:tcW w:w="3672" w:type="dxa"/>
            <w:tcMar>
              <w:top w:w="70" w:type="dxa"/>
              <w:left w:w="90" w:type="dxa"/>
              <w:bottom w:w="70" w:type="dxa"/>
              <w:right w:w="90" w:type="dxa"/>
            </w:tcMar>
            <w:vAlign w:val="center"/>
          </w:tcPr>
          <w:p w14:paraId="7609BE9C" w14:textId="77777777" w:rsidR="00E808BC" w:rsidRDefault="00000000">
            <w:r>
              <w:rPr>
                <w:rFonts w:eastAsia="Times New Roman"/>
                <w:sz w:val="17"/>
              </w:rPr>
              <w:t>V_CV(T1)</w:t>
            </w:r>
          </w:p>
        </w:tc>
        <w:tc>
          <w:tcPr>
            <w:tcW w:w="2520" w:type="dxa"/>
            <w:tcMar>
              <w:top w:w="70" w:type="dxa"/>
              <w:left w:w="90" w:type="dxa"/>
              <w:bottom w:w="70" w:type="dxa"/>
              <w:right w:w="90" w:type="dxa"/>
            </w:tcMar>
            <w:vAlign w:val="center"/>
          </w:tcPr>
          <w:p w14:paraId="6EE25411" w14:textId="77777777" w:rsidR="00E808BC" w:rsidRDefault="00000000">
            <w:r>
              <w:rPr>
                <w:rFonts w:eastAsia="Times New Roman"/>
                <w:sz w:val="17"/>
              </w:rPr>
              <w:t>12,476,396.825 m³</w:t>
            </w:r>
          </w:p>
        </w:tc>
        <w:tc>
          <w:tcPr>
            <w:tcW w:w="4536" w:type="dxa"/>
            <w:tcMar>
              <w:top w:w="70" w:type="dxa"/>
              <w:left w:w="90" w:type="dxa"/>
              <w:bottom w:w="70" w:type="dxa"/>
              <w:right w:w="90" w:type="dxa"/>
            </w:tcMar>
            <w:vAlign w:val="center"/>
          </w:tcPr>
          <w:p w14:paraId="7BBFF181" w14:textId="77777777" w:rsidR="00E808BC" w:rsidRDefault="00000000">
            <w:r>
              <w:rPr>
                <w:rFonts w:eastAsia="Times New Roman"/>
                <w:sz w:val="17"/>
              </w:rPr>
              <w:t>Main-CV water inventory at 2,592,000 s</w:t>
            </w:r>
          </w:p>
        </w:tc>
      </w:tr>
      <w:tr w:rsidR="0045018A" w14:paraId="427F94BD" w14:textId="77777777">
        <w:trPr>
          <w:jc w:val="center"/>
        </w:trPr>
        <w:tc>
          <w:tcPr>
            <w:tcW w:w="3672" w:type="dxa"/>
            <w:tcMar>
              <w:top w:w="70" w:type="dxa"/>
              <w:left w:w="90" w:type="dxa"/>
              <w:bottom w:w="70" w:type="dxa"/>
              <w:right w:w="90" w:type="dxa"/>
            </w:tcMar>
            <w:vAlign w:val="center"/>
          </w:tcPr>
          <w:p w14:paraId="6FC87B06" w14:textId="77777777" w:rsidR="00E808BC" w:rsidRDefault="00000000">
            <w:r>
              <w:rPr>
                <w:rFonts w:eastAsia="Times New Roman"/>
                <w:sz w:val="17"/>
              </w:rPr>
              <w:t>ΔV = V_CV(T1) - V_CV(T0)</w:t>
            </w:r>
          </w:p>
        </w:tc>
        <w:tc>
          <w:tcPr>
            <w:tcW w:w="2520" w:type="dxa"/>
            <w:tcMar>
              <w:top w:w="70" w:type="dxa"/>
              <w:left w:w="90" w:type="dxa"/>
              <w:bottom w:w="70" w:type="dxa"/>
              <w:right w:w="90" w:type="dxa"/>
            </w:tcMar>
            <w:vAlign w:val="center"/>
          </w:tcPr>
          <w:p w14:paraId="79248BB7" w14:textId="77777777" w:rsidR="00E808BC" w:rsidRDefault="00000000">
            <w:r>
              <w:rPr>
                <w:rFonts w:eastAsia="Times New Roman"/>
                <w:sz w:val="17"/>
              </w:rPr>
              <w:t>+7,221,292.911 m³</w:t>
            </w:r>
          </w:p>
        </w:tc>
        <w:tc>
          <w:tcPr>
            <w:tcW w:w="4536" w:type="dxa"/>
            <w:tcMar>
              <w:top w:w="70" w:type="dxa"/>
              <w:left w:w="90" w:type="dxa"/>
              <w:bottom w:w="70" w:type="dxa"/>
              <w:right w:w="90" w:type="dxa"/>
            </w:tcMar>
            <w:vAlign w:val="center"/>
          </w:tcPr>
          <w:p w14:paraId="0A10D31C" w14:textId="77777777" w:rsidR="00E808BC" w:rsidRDefault="00000000">
            <w:r>
              <w:rPr>
                <w:rFonts w:eastAsia="Times New Roman"/>
                <w:sz w:val="17"/>
              </w:rPr>
              <w:t>30-day increase in Main-CV water storage</w:t>
            </w:r>
          </w:p>
        </w:tc>
      </w:tr>
    </w:tbl>
    <w:p w14:paraId="337A0003" w14:textId="77777777" w:rsidR="0045018A" w:rsidRDefault="00000000">
      <w:pPr>
        <w:spacing w:before="20"/>
      </w:pPr>
      <w:r>
        <w:rPr>
          <w:i/>
          <w:sz w:val="16"/>
        </w:rPr>
        <w:t xml:space="preserve">Source: Calculated from hgrid.gr3, cv_pioneer_nested_M4_N1_elements.txt, out2d_1.nc record 0 and out2d_5.nc record 191 using </w:t>
      </w:r>
      <w:proofErr w:type="spellStart"/>
      <w:r>
        <w:rPr>
          <w:i/>
          <w:sz w:val="16"/>
        </w:rPr>
        <w:t>Eqs</w:t>
      </w:r>
      <w:proofErr w:type="spellEnd"/>
      <w:r>
        <w:rPr>
          <w:i/>
          <w:sz w:val="16"/>
        </w:rPr>
        <w:t>. (2)-(8), followed by Eq. (1).</w:t>
      </w:r>
    </w:p>
    <w:p w14:paraId="6A5F3566" w14:textId="77777777" w:rsidR="0045018A" w:rsidRDefault="00000000">
      <w:pPr>
        <w:spacing w:line="252" w:lineRule="auto"/>
      </w:pPr>
      <w:r>
        <w:rPr>
          <w:rFonts w:eastAsia="Times New Roman"/>
        </w:rPr>
        <w:lastRenderedPageBreak/>
        <w:t>Result interpretation. LHS-1 = +7,221,292.911 m³</w:t>
      </w:r>
      <w:r w:rsidR="00CA6A60">
        <w:rPr>
          <w:rFonts w:eastAsia="SimSun" w:hint="eastAsia"/>
          <w:lang w:eastAsia="zh-CN"/>
        </w:rPr>
        <w:t xml:space="preserve">. </w:t>
      </w:r>
      <w:r>
        <w:rPr>
          <w:rFonts w:eastAsia="Times New Roman"/>
        </w:rPr>
        <w:t>The positive sign means that the Main control volume stores more water at T1 than at T0. Relative to the previous local-area calculation, ΔV increases by +20,042.470 m³ (+0.2</w:t>
      </w:r>
      <w:r w:rsidR="000B7C5E">
        <w:rPr>
          <w:rFonts w:eastAsia="SimSun" w:hint="eastAsia"/>
          <w:lang w:eastAsia="zh-CN"/>
        </w:rPr>
        <w:t>8</w:t>
      </w:r>
      <w:r>
        <w:rPr>
          <w:rFonts w:eastAsia="Times New Roman"/>
        </w:rPr>
        <w:t>%).</w:t>
      </w:r>
    </w:p>
    <w:sectPr w:rsidR="0045018A" w:rsidSect="00034616">
      <w:headerReference w:type="default" r:id="rId8"/>
      <w:footerReference w:type="default" r:id="rId9"/>
      <w:pgSz w:w="12240" w:h="15840"/>
      <w:pgMar w:top="893" w:right="979" w:bottom="864" w:left="9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ED842E" w14:textId="77777777" w:rsidR="00DA6841" w:rsidRDefault="00DA6841">
      <w:pPr>
        <w:spacing w:after="0" w:line="240" w:lineRule="auto"/>
      </w:pPr>
      <w:r>
        <w:separator/>
      </w:r>
    </w:p>
  </w:endnote>
  <w:endnote w:type="continuationSeparator" w:id="0">
    <w:p w14:paraId="76B567F5" w14:textId="77777777" w:rsidR="00DA6841" w:rsidRDefault="00DA68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6EF99" w14:textId="77777777" w:rsidR="0045018A" w:rsidRDefault="00000000">
    <w:pPr>
      <w:pStyle w:val="Footer"/>
      <w:jc w:val="center"/>
    </w:pPr>
    <w:r>
      <w:rPr>
        <w:sz w:val="16"/>
      </w:rPr>
      <w:t xml:space="preserve">Page </w:t>
    </w:r>
    <w:r>
      <w:fldChar w:fldCharType="begin"/>
    </w:r>
    <w:r>
      <w:instrText xml:space="preserve"> PAGE </w:instrText>
    </w:r>
    <w:r>
      <w:fldChar w:fldCharType="separate"/>
    </w:r>
    <w:r w:rsidR="00C151D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383BA" w14:textId="77777777" w:rsidR="00DA6841" w:rsidRDefault="00DA6841">
      <w:pPr>
        <w:spacing w:after="0" w:line="240" w:lineRule="auto"/>
      </w:pPr>
      <w:r>
        <w:separator/>
      </w:r>
    </w:p>
  </w:footnote>
  <w:footnote w:type="continuationSeparator" w:id="0">
    <w:p w14:paraId="74527EB8" w14:textId="77777777" w:rsidR="00DA6841" w:rsidRDefault="00DA68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03332" w14:textId="77777777" w:rsidR="0045018A" w:rsidRDefault="00000000">
    <w:pPr>
      <w:pStyle w:val="Header"/>
      <w:jc w:val="right"/>
    </w:pPr>
    <w:r>
      <w:rPr>
        <w:sz w:val="15"/>
      </w:rPr>
      <w:t>Pioneer River Water LHS-1 | Formal calculation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5400470">
    <w:abstractNumId w:val="8"/>
  </w:num>
  <w:num w:numId="2" w16cid:durableId="463234205">
    <w:abstractNumId w:val="6"/>
  </w:num>
  <w:num w:numId="3" w16cid:durableId="800533514">
    <w:abstractNumId w:val="5"/>
  </w:num>
  <w:num w:numId="4" w16cid:durableId="1515072482">
    <w:abstractNumId w:val="4"/>
  </w:num>
  <w:num w:numId="5" w16cid:durableId="533345607">
    <w:abstractNumId w:val="7"/>
  </w:num>
  <w:num w:numId="6" w16cid:durableId="1056973308">
    <w:abstractNumId w:val="3"/>
  </w:num>
  <w:num w:numId="7" w16cid:durableId="1553076349">
    <w:abstractNumId w:val="2"/>
  </w:num>
  <w:num w:numId="8" w16cid:durableId="1520968574">
    <w:abstractNumId w:val="1"/>
  </w:num>
  <w:num w:numId="9" w16cid:durableId="5816460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1D2F"/>
    <w:rsid w:val="000B7C5E"/>
    <w:rsid w:val="000C2569"/>
    <w:rsid w:val="00122665"/>
    <w:rsid w:val="00132128"/>
    <w:rsid w:val="0015074B"/>
    <w:rsid w:val="0016779A"/>
    <w:rsid w:val="0029639D"/>
    <w:rsid w:val="00326F90"/>
    <w:rsid w:val="0045018A"/>
    <w:rsid w:val="00497203"/>
    <w:rsid w:val="00581A67"/>
    <w:rsid w:val="005B5A42"/>
    <w:rsid w:val="005D1C10"/>
    <w:rsid w:val="005F00EC"/>
    <w:rsid w:val="00646640"/>
    <w:rsid w:val="006A05E1"/>
    <w:rsid w:val="007848C9"/>
    <w:rsid w:val="00813ADA"/>
    <w:rsid w:val="00A04F75"/>
    <w:rsid w:val="00A050E8"/>
    <w:rsid w:val="00A7644E"/>
    <w:rsid w:val="00A77925"/>
    <w:rsid w:val="00AA1D8D"/>
    <w:rsid w:val="00AE7D35"/>
    <w:rsid w:val="00AF625C"/>
    <w:rsid w:val="00B47730"/>
    <w:rsid w:val="00BD605A"/>
    <w:rsid w:val="00C151D4"/>
    <w:rsid w:val="00CA6A60"/>
    <w:rsid w:val="00CB0664"/>
    <w:rsid w:val="00D27055"/>
    <w:rsid w:val="00DA6841"/>
    <w:rsid w:val="00E06047"/>
    <w:rsid w:val="00E57A14"/>
    <w:rsid w:val="00E730D4"/>
    <w:rsid w:val="00E808BC"/>
    <w:rsid w:val="00EE5DC0"/>
    <w:rsid w:val="00F314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5F60B8"/>
  <w14:defaultImageDpi w14:val="300"/>
  <w15:docId w15:val="{9F8EE4D0-73AD-4EE7-923E-A93655BF8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3787</Words>
  <Characters>21592</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25329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Dongfang Liu</cp:lastModifiedBy>
  <cp:revision>2</cp:revision>
  <dcterms:created xsi:type="dcterms:W3CDTF">2026-09-11T04:24:00Z</dcterms:created>
  <dcterms:modified xsi:type="dcterms:W3CDTF">2026-09-11T04:24:00Z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2026-09-08T23:45:52Z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c90860c9-863c-4c93-986d-ecf2d632b892</vt:lpwstr>
  </property>
  <property fmtid="{D5CDD505-2E9C-101B-9397-08002B2CF9AE}" pid="8" name="MSIP_Label_0f488380-630a-4f55-a077-a19445e3f360_ContentBits">
    <vt:lpwstr>0</vt:lpwstr>
  </property>
  <property fmtid="{D5CDD505-2E9C-101B-9397-08002B2CF9AE}" pid="9" name="MSIP_Label_0f488380-630a-4f55-a077-a19445e3f360_Tag">
    <vt:lpwstr>10, 3, 0, 1</vt:lpwstr>
  </property>
</Properties>
</file>